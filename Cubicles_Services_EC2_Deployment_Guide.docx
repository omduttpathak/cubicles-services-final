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E049" w14:textId="77777777" w:rsidR="0070068A" w:rsidRDefault="00DC5155">
      <w:pPr>
        <w:pStyle w:val="Title"/>
        <w:jc w:val="center"/>
      </w:pPr>
      <w:r>
        <w:t>Cubicles Services</w:t>
      </w:r>
      <w:r>
        <w:br/>
        <w:t>EC2 Deployment Guide</w:t>
      </w:r>
    </w:p>
    <w:p w14:paraId="6B431A9F" w14:textId="77777777" w:rsidR="0070068A" w:rsidRDefault="00DC5155">
      <w:pPr>
        <w:jc w:val="center"/>
        <w:rPr>
          <w:rFonts w:hint="eastAsia"/>
        </w:rPr>
      </w:pPr>
      <w:r>
        <w:rPr>
          <w:color w:val="475569"/>
          <w:sz w:val="28"/>
        </w:rPr>
        <w:t>React + Vite • FastAPI • MySQL 8.4 in Docker • Nginx • systemd</w:t>
      </w:r>
    </w:p>
    <w:p w14:paraId="08613842" w14:textId="77777777" w:rsidR="0070068A" w:rsidRDefault="00DC5155">
      <w:pPr>
        <w:jc w:val="center"/>
        <w:rPr>
          <w:rFonts w:hint="eastAsia"/>
        </w:rPr>
      </w:pPr>
      <w:r>
        <w:rPr>
          <w:b/>
          <w:color w:val="2563EB"/>
          <w:sz w:val="24"/>
        </w:rPr>
        <w:t>Fresh Ubuntu 24.04 LTS deployment — copy/paste sequence</w:t>
      </w:r>
    </w:p>
    <w:p w14:paraId="14B7DE12" w14:textId="77777777" w:rsidR="0070068A" w:rsidRDefault="0070068A">
      <w:pPr>
        <w:rPr>
          <w:rFonts w:hint="eastAsia"/>
        </w:rPr>
      </w:pPr>
    </w:p>
    <w:tbl>
      <w:tblPr>
        <w:tblStyle w:val="TableGrid"/>
        <w:tblW w:w="0" w:type="auto"/>
        <w:jc w:val="center"/>
        <w:tblLook w:val="04A0" w:firstRow="1" w:lastRow="0" w:firstColumn="1" w:lastColumn="0" w:noHBand="0" w:noVBand="1"/>
      </w:tblPr>
      <w:tblGrid>
        <w:gridCol w:w="5040"/>
        <w:gridCol w:w="5040"/>
      </w:tblGrid>
      <w:tr w:rsidR="0070068A" w14:paraId="404AD9E6" w14:textId="77777777">
        <w:trPr>
          <w:cantSplit/>
          <w:jc w:val="center"/>
        </w:trPr>
        <w:tc>
          <w:tcPr>
            <w:tcW w:w="5040" w:type="dxa"/>
            <w:shd w:val="clear" w:color="auto" w:fill="DBEAFE"/>
            <w:vAlign w:val="center"/>
          </w:tcPr>
          <w:p w14:paraId="6CCF24D0" w14:textId="77777777" w:rsidR="0070068A" w:rsidRDefault="00DC5155">
            <w:pPr>
              <w:rPr>
                <w:rFonts w:hint="eastAsia"/>
              </w:rPr>
            </w:pPr>
            <w:r>
              <w:rPr>
                <w:b/>
                <w:sz w:val="18"/>
              </w:rPr>
              <w:t>Repository</w:t>
            </w:r>
          </w:p>
        </w:tc>
        <w:tc>
          <w:tcPr>
            <w:tcW w:w="5040" w:type="dxa"/>
            <w:vAlign w:val="center"/>
          </w:tcPr>
          <w:p w14:paraId="61C43C51" w14:textId="77777777" w:rsidR="0070068A" w:rsidRDefault="00DC5155">
            <w:pPr>
              <w:rPr>
                <w:rFonts w:hint="eastAsia"/>
              </w:rPr>
            </w:pPr>
            <w:r>
              <w:rPr>
                <w:sz w:val="18"/>
              </w:rPr>
              <w:t>https://github.com/omduttpathak/cubicles-services.git</w:t>
            </w:r>
          </w:p>
        </w:tc>
      </w:tr>
      <w:tr w:rsidR="0070068A" w14:paraId="7419D6F1" w14:textId="77777777">
        <w:trPr>
          <w:cantSplit/>
          <w:jc w:val="center"/>
        </w:trPr>
        <w:tc>
          <w:tcPr>
            <w:tcW w:w="5040" w:type="dxa"/>
            <w:shd w:val="clear" w:color="auto" w:fill="DBEAFE"/>
            <w:vAlign w:val="center"/>
          </w:tcPr>
          <w:p w14:paraId="12962AAB" w14:textId="77777777" w:rsidR="0070068A" w:rsidRDefault="00DC5155">
            <w:pPr>
              <w:rPr>
                <w:rFonts w:hint="eastAsia"/>
              </w:rPr>
            </w:pPr>
            <w:r>
              <w:rPr>
                <w:b/>
                <w:sz w:val="18"/>
              </w:rPr>
              <w:t>Server user</w:t>
            </w:r>
          </w:p>
        </w:tc>
        <w:tc>
          <w:tcPr>
            <w:tcW w:w="5040" w:type="dxa"/>
            <w:vAlign w:val="center"/>
          </w:tcPr>
          <w:p w14:paraId="25EF9AFE" w14:textId="77777777" w:rsidR="0070068A" w:rsidRDefault="00DC5155">
            <w:pPr>
              <w:rPr>
                <w:rFonts w:hint="eastAsia"/>
              </w:rPr>
            </w:pPr>
            <w:r>
              <w:rPr>
                <w:sz w:val="18"/>
              </w:rPr>
              <w:t>ubuntu</w:t>
            </w:r>
          </w:p>
        </w:tc>
      </w:tr>
      <w:tr w:rsidR="0070068A" w14:paraId="32FD720C" w14:textId="77777777">
        <w:trPr>
          <w:cantSplit/>
          <w:jc w:val="center"/>
        </w:trPr>
        <w:tc>
          <w:tcPr>
            <w:tcW w:w="5040" w:type="dxa"/>
            <w:shd w:val="clear" w:color="auto" w:fill="DBEAFE"/>
            <w:vAlign w:val="center"/>
          </w:tcPr>
          <w:p w14:paraId="1E57BF22" w14:textId="77777777" w:rsidR="0070068A" w:rsidRDefault="00DC5155">
            <w:pPr>
              <w:rPr>
                <w:rFonts w:hint="eastAsia"/>
              </w:rPr>
            </w:pPr>
            <w:r>
              <w:rPr>
                <w:b/>
                <w:sz w:val="18"/>
              </w:rPr>
              <w:t>Project directory</w:t>
            </w:r>
          </w:p>
        </w:tc>
        <w:tc>
          <w:tcPr>
            <w:tcW w:w="5040" w:type="dxa"/>
            <w:vAlign w:val="center"/>
          </w:tcPr>
          <w:p w14:paraId="274C3E44" w14:textId="77777777" w:rsidR="0070068A" w:rsidRDefault="00DC5155">
            <w:pPr>
              <w:rPr>
                <w:rFonts w:hint="eastAsia"/>
              </w:rPr>
            </w:pPr>
            <w:r>
              <w:rPr>
                <w:sz w:val="18"/>
              </w:rPr>
              <w:t>/home/ubuntu/cubics/cubicles-services</w:t>
            </w:r>
          </w:p>
        </w:tc>
      </w:tr>
      <w:tr w:rsidR="0070068A" w14:paraId="564B23CA" w14:textId="77777777">
        <w:trPr>
          <w:cantSplit/>
          <w:jc w:val="center"/>
        </w:trPr>
        <w:tc>
          <w:tcPr>
            <w:tcW w:w="5040" w:type="dxa"/>
            <w:shd w:val="clear" w:color="auto" w:fill="DBEAFE"/>
            <w:vAlign w:val="center"/>
          </w:tcPr>
          <w:p w14:paraId="400D0ACE" w14:textId="77777777" w:rsidR="0070068A" w:rsidRDefault="00DC5155">
            <w:pPr>
              <w:rPr>
                <w:rFonts w:hint="eastAsia"/>
              </w:rPr>
            </w:pPr>
            <w:r>
              <w:rPr>
                <w:b/>
                <w:sz w:val="18"/>
              </w:rPr>
              <w:t>Public entry point</w:t>
            </w:r>
          </w:p>
        </w:tc>
        <w:tc>
          <w:tcPr>
            <w:tcW w:w="5040" w:type="dxa"/>
            <w:vAlign w:val="center"/>
          </w:tcPr>
          <w:p w14:paraId="4F644F83" w14:textId="77777777" w:rsidR="0070068A" w:rsidRDefault="00DC5155">
            <w:pPr>
              <w:rPr>
                <w:rFonts w:hint="eastAsia"/>
              </w:rPr>
            </w:pPr>
            <w:r>
              <w:rPr>
                <w:sz w:val="18"/>
              </w:rPr>
              <w:t>http://YOUR_EC2_PUBLIC_IP</w:t>
            </w:r>
          </w:p>
        </w:tc>
      </w:tr>
      <w:tr w:rsidR="0070068A" w14:paraId="5A4096F4" w14:textId="77777777">
        <w:trPr>
          <w:cantSplit/>
          <w:jc w:val="center"/>
        </w:trPr>
        <w:tc>
          <w:tcPr>
            <w:tcW w:w="5040" w:type="dxa"/>
            <w:shd w:val="clear" w:color="auto" w:fill="DBEAFE"/>
            <w:vAlign w:val="center"/>
          </w:tcPr>
          <w:p w14:paraId="1BA8D600" w14:textId="77777777" w:rsidR="0070068A" w:rsidRDefault="00DC5155">
            <w:pPr>
              <w:rPr>
                <w:rFonts w:hint="eastAsia"/>
              </w:rPr>
            </w:pPr>
            <w:r>
              <w:rPr>
                <w:b/>
                <w:sz w:val="18"/>
              </w:rPr>
              <w:t>Backend listener</w:t>
            </w:r>
          </w:p>
        </w:tc>
        <w:tc>
          <w:tcPr>
            <w:tcW w:w="5040" w:type="dxa"/>
            <w:vAlign w:val="center"/>
          </w:tcPr>
          <w:p w14:paraId="37267AC5" w14:textId="77777777" w:rsidR="0070068A" w:rsidRDefault="00DC5155">
            <w:pPr>
              <w:rPr>
                <w:rFonts w:hint="eastAsia"/>
              </w:rPr>
            </w:pPr>
            <w:r>
              <w:rPr>
                <w:sz w:val="18"/>
              </w:rPr>
              <w:t>127.0.0.1:8000</w:t>
            </w:r>
          </w:p>
        </w:tc>
      </w:tr>
      <w:tr w:rsidR="0070068A" w14:paraId="30875B0E" w14:textId="77777777">
        <w:trPr>
          <w:cantSplit/>
          <w:jc w:val="center"/>
        </w:trPr>
        <w:tc>
          <w:tcPr>
            <w:tcW w:w="5040" w:type="dxa"/>
            <w:shd w:val="clear" w:color="auto" w:fill="DBEAFE"/>
            <w:vAlign w:val="center"/>
          </w:tcPr>
          <w:p w14:paraId="7AEC021A" w14:textId="77777777" w:rsidR="0070068A" w:rsidRDefault="00DC5155">
            <w:pPr>
              <w:rPr>
                <w:rFonts w:hint="eastAsia"/>
              </w:rPr>
            </w:pPr>
            <w:r>
              <w:rPr>
                <w:b/>
                <w:sz w:val="18"/>
              </w:rPr>
              <w:t>MySQL listener</w:t>
            </w:r>
          </w:p>
        </w:tc>
        <w:tc>
          <w:tcPr>
            <w:tcW w:w="5040" w:type="dxa"/>
            <w:vAlign w:val="center"/>
          </w:tcPr>
          <w:p w14:paraId="4B199C20" w14:textId="77777777" w:rsidR="0070068A" w:rsidRDefault="00DC5155">
            <w:pPr>
              <w:rPr>
                <w:rFonts w:hint="eastAsia"/>
              </w:rPr>
            </w:pPr>
            <w:r>
              <w:rPr>
                <w:sz w:val="18"/>
              </w:rPr>
              <w:t>127.0.0.1:3306</w:t>
            </w:r>
          </w:p>
        </w:tc>
      </w:tr>
    </w:tbl>
    <w:p w14:paraId="53BD0359" w14:textId="77777777" w:rsidR="0070068A" w:rsidRDefault="00DC5155">
      <w:pPr>
        <w:pStyle w:val="Callout"/>
        <w:rPr>
          <w:rFonts w:hint="eastAsia"/>
        </w:rPr>
      </w:pPr>
      <w:r>
        <w:t>Use this guide from top to bottom. Do not skip validation checks.</w:t>
      </w:r>
    </w:p>
    <w:p w14:paraId="15365051" w14:textId="77777777" w:rsidR="0070068A" w:rsidRDefault="00DC5155">
      <w:pPr>
        <w:rPr>
          <w:rFonts w:hint="eastAsia"/>
        </w:rPr>
      </w:pPr>
      <w:r>
        <w:br w:type="page"/>
      </w:r>
    </w:p>
    <w:p w14:paraId="5FB3E4E0" w14:textId="77777777" w:rsidR="0070068A" w:rsidRDefault="00DC5155">
      <w:pPr>
        <w:pStyle w:val="Heading1"/>
      </w:pPr>
      <w:r>
        <w:lastRenderedPageBreak/>
        <w:t>1. Deployment architecture and rules</w:t>
      </w:r>
    </w:p>
    <w:p w14:paraId="13606116" w14:textId="77777777" w:rsidR="0070068A" w:rsidRDefault="00DC5155">
      <w:pPr>
        <w:rPr>
          <w:rFonts w:hint="eastAsia"/>
        </w:rPr>
      </w:pPr>
      <w:r>
        <w:t>This guide uses one EC2 instance. Nginx is public on port 80, FastAPI is private on 127.0.0.1:8000, and MySQL is private on 127.0.0.1:3306. The React production build is served as static files by Nginx.</w:t>
      </w:r>
    </w:p>
    <w:p w14:paraId="73793832" w14:textId="77777777" w:rsidR="0070068A" w:rsidRDefault="00DC5155">
      <w:pPr>
        <w:pStyle w:val="ListBullet"/>
        <w:rPr>
          <w:rFonts w:hint="eastAsia"/>
        </w:rPr>
      </w:pPr>
      <w:r>
        <w:t>Run normal commands as the ubuntu user. Use sudo only where shown.</w:t>
      </w:r>
    </w:p>
    <w:p w14:paraId="0C6DC0A4" w14:textId="77777777" w:rsidR="0070068A" w:rsidRDefault="00DC5155">
      <w:pPr>
        <w:pStyle w:val="ListBullet"/>
        <w:rPr>
          <w:rFonts w:hint="eastAsia"/>
        </w:rPr>
      </w:pPr>
      <w:r>
        <w:t>Never expose MySQL port 3306 or FastAPI port 8000 to the internet.</w:t>
      </w:r>
    </w:p>
    <w:p w14:paraId="69840B66" w14:textId="77777777" w:rsidR="0070068A" w:rsidRDefault="00DC5155">
      <w:pPr>
        <w:pStyle w:val="ListBullet"/>
        <w:rPr>
          <w:rFonts w:hint="eastAsia"/>
        </w:rPr>
      </w:pPr>
      <w:r>
        <w:t>Do not commit .env, .env.mysql, SQL dumps, uploaded résumés, or generated passwords.</w:t>
      </w:r>
    </w:p>
    <w:p w14:paraId="09B62E43" w14:textId="77777777" w:rsidR="0070068A" w:rsidRDefault="00DC5155">
      <w:pPr>
        <w:pStyle w:val="ListBullet"/>
        <w:rPr>
          <w:rFonts w:hint="eastAsia"/>
        </w:rPr>
      </w:pPr>
      <w:r>
        <w:t>Use exactly one project path throughout this guide: /home/ubuntu/cubics/cubicles-services.</w:t>
      </w:r>
    </w:p>
    <w:p w14:paraId="2D196A87" w14:textId="77777777" w:rsidR="0070068A" w:rsidRDefault="00DC5155">
      <w:pPr>
        <w:pStyle w:val="Callout"/>
        <w:rPr>
          <w:rFonts w:hint="eastAsia"/>
        </w:rPr>
      </w:pPr>
      <w:r>
        <w:t>Most previous deployment failures came from inconsistent paths, creating the Python virtual environment in the wrong directory, starting Docker Compose without its environment file, or attempting an npm build before dependencies were installed.</w:t>
      </w:r>
    </w:p>
    <w:p w14:paraId="43187AA2" w14:textId="77777777" w:rsidR="0070068A" w:rsidRDefault="00DC5155">
      <w:pPr>
        <w:pStyle w:val="Heading1"/>
      </w:pPr>
      <w:r>
        <w:t>2. Local prerequisites before creating EC2</w:t>
      </w:r>
    </w:p>
    <w:p w14:paraId="1D257E88" w14:textId="77777777" w:rsidR="0070068A" w:rsidRDefault="00DC5155">
      <w:pPr>
        <w:rPr>
          <w:rFonts w:hint="eastAsia"/>
        </w:rPr>
      </w:pPr>
      <w:r>
        <w:t>On your local machine, confirm that these items exist:</w:t>
      </w:r>
    </w:p>
    <w:p w14:paraId="4273ED8A" w14:textId="77777777" w:rsidR="0070068A" w:rsidRDefault="00DC5155">
      <w:pPr>
        <w:pStyle w:val="CodeBlock"/>
        <w:rPr>
          <w:rFonts w:hint="eastAsia"/>
        </w:rPr>
      </w:pPr>
      <w:r>
        <w:t>ls -lh ~/new-project/database/full_database.sql</w:t>
      </w:r>
      <w:r>
        <w:br/>
      </w:r>
      <w:r>
        <w:t>ls -la ~/new-project/backend/uploads</w:t>
      </w:r>
      <w:r>
        <w:br/>
        <w:t>ls -la /path/to/your-key.pem</w:t>
      </w:r>
    </w:p>
    <w:p w14:paraId="746CA192" w14:textId="77777777" w:rsidR="0070068A" w:rsidRDefault="00DC5155">
      <w:pPr>
        <w:pStyle w:val="ListBullet"/>
        <w:rPr>
          <w:rFonts w:hint="eastAsia"/>
        </w:rPr>
      </w:pPr>
      <w:r>
        <w:t>GitHub repository is current and contains frontend/ and backend/.</w:t>
      </w:r>
    </w:p>
    <w:p w14:paraId="067F4119" w14:textId="77777777" w:rsidR="0070068A" w:rsidRDefault="00DC5155">
      <w:pPr>
        <w:pStyle w:val="ListBullet"/>
        <w:rPr>
          <w:rFonts w:hint="eastAsia"/>
        </w:rPr>
      </w:pPr>
      <w:r>
        <w:t>full_database.sql is a private backup containing the current schema and data.</w:t>
      </w:r>
    </w:p>
    <w:p w14:paraId="5AF114A7" w14:textId="77777777" w:rsidR="0070068A" w:rsidRDefault="00DC5155">
      <w:pPr>
        <w:pStyle w:val="ListBullet"/>
        <w:rPr>
          <w:rFonts w:hint="eastAsia"/>
        </w:rPr>
      </w:pPr>
      <w:r>
        <w:t>backend/uploads contains the public CMS images you want to preserve.</w:t>
      </w:r>
    </w:p>
    <w:p w14:paraId="6DB229D3" w14:textId="77777777" w:rsidR="0070068A" w:rsidRDefault="00DC5155">
      <w:pPr>
        <w:pStyle w:val="ListBullet"/>
        <w:rPr>
          <w:rFonts w:hint="eastAsia"/>
        </w:rPr>
      </w:pPr>
      <w:r>
        <w:t>The EC2 private key file is available on your local machine.</w:t>
      </w:r>
    </w:p>
    <w:p w14:paraId="66FB77B7" w14:textId="77777777" w:rsidR="0070068A" w:rsidRDefault="00DC5155">
      <w:pPr>
        <w:pStyle w:val="Heading1"/>
      </w:pPr>
      <w:r>
        <w:t>3. Launch the EC2 instance</w:t>
      </w:r>
    </w:p>
    <w:p w14:paraId="582C8F41" w14:textId="77777777" w:rsidR="0070068A" w:rsidRDefault="00DC5155">
      <w:pPr>
        <w:pStyle w:val="Heading2"/>
      </w:pPr>
      <w:r>
        <w:t>3.1 Recommended instance settings</w:t>
      </w:r>
    </w:p>
    <w:tbl>
      <w:tblPr>
        <w:tblStyle w:val="TableGrid"/>
        <w:tblW w:w="0" w:type="auto"/>
        <w:jc w:val="center"/>
        <w:tblLook w:val="04A0" w:firstRow="1" w:lastRow="0" w:firstColumn="1" w:lastColumn="0" w:noHBand="0" w:noVBand="1"/>
      </w:tblPr>
      <w:tblGrid>
        <w:gridCol w:w="5040"/>
        <w:gridCol w:w="5040"/>
      </w:tblGrid>
      <w:tr w:rsidR="0070068A" w14:paraId="281C17EB" w14:textId="77777777">
        <w:trPr>
          <w:cantSplit/>
          <w:jc w:val="center"/>
        </w:trPr>
        <w:tc>
          <w:tcPr>
            <w:tcW w:w="5040" w:type="dxa"/>
            <w:shd w:val="clear" w:color="auto" w:fill="E2E8F0"/>
            <w:vAlign w:val="center"/>
          </w:tcPr>
          <w:p w14:paraId="4080A068" w14:textId="77777777" w:rsidR="0070068A" w:rsidRDefault="00DC5155">
            <w:pPr>
              <w:rPr>
                <w:rFonts w:hint="eastAsia"/>
              </w:rPr>
            </w:pPr>
            <w:r>
              <w:rPr>
                <w:b/>
                <w:sz w:val="18"/>
              </w:rPr>
              <w:t>AMI</w:t>
            </w:r>
          </w:p>
        </w:tc>
        <w:tc>
          <w:tcPr>
            <w:tcW w:w="5040" w:type="dxa"/>
            <w:vAlign w:val="center"/>
          </w:tcPr>
          <w:p w14:paraId="21968FEC" w14:textId="77777777" w:rsidR="0070068A" w:rsidRDefault="00DC5155">
            <w:pPr>
              <w:rPr>
                <w:rFonts w:hint="eastAsia"/>
              </w:rPr>
            </w:pPr>
            <w:r>
              <w:rPr>
                <w:sz w:val="18"/>
              </w:rPr>
              <w:t>Ubuntu Server 24.04 LTS, 64-bit x86</w:t>
            </w:r>
          </w:p>
        </w:tc>
      </w:tr>
      <w:tr w:rsidR="0070068A" w14:paraId="65EBE5FB" w14:textId="77777777">
        <w:trPr>
          <w:cantSplit/>
          <w:jc w:val="center"/>
        </w:trPr>
        <w:tc>
          <w:tcPr>
            <w:tcW w:w="5040" w:type="dxa"/>
            <w:shd w:val="clear" w:color="auto" w:fill="E2E8F0"/>
            <w:vAlign w:val="center"/>
          </w:tcPr>
          <w:p w14:paraId="58CE5B46" w14:textId="77777777" w:rsidR="0070068A" w:rsidRDefault="00DC5155">
            <w:pPr>
              <w:rPr>
                <w:rFonts w:hint="eastAsia"/>
              </w:rPr>
            </w:pPr>
            <w:r>
              <w:rPr>
                <w:b/>
                <w:sz w:val="18"/>
              </w:rPr>
              <w:t>Instance type</w:t>
            </w:r>
          </w:p>
        </w:tc>
        <w:tc>
          <w:tcPr>
            <w:tcW w:w="5040" w:type="dxa"/>
            <w:vAlign w:val="center"/>
          </w:tcPr>
          <w:p w14:paraId="7F908283" w14:textId="77777777" w:rsidR="0070068A" w:rsidRDefault="00DC5155">
            <w:pPr>
              <w:rPr>
                <w:rFonts w:hint="eastAsia"/>
              </w:rPr>
            </w:pPr>
            <w:r>
              <w:rPr>
                <w:sz w:val="18"/>
              </w:rPr>
              <w:t>Free-tier eligible micro instance available in your account</w:t>
            </w:r>
          </w:p>
        </w:tc>
      </w:tr>
      <w:tr w:rsidR="0070068A" w14:paraId="72A12407" w14:textId="77777777">
        <w:trPr>
          <w:cantSplit/>
          <w:jc w:val="center"/>
        </w:trPr>
        <w:tc>
          <w:tcPr>
            <w:tcW w:w="5040" w:type="dxa"/>
            <w:shd w:val="clear" w:color="auto" w:fill="E2E8F0"/>
            <w:vAlign w:val="center"/>
          </w:tcPr>
          <w:p w14:paraId="25E2BAE8" w14:textId="77777777" w:rsidR="0070068A" w:rsidRDefault="00DC5155">
            <w:pPr>
              <w:rPr>
                <w:rFonts w:hint="eastAsia"/>
              </w:rPr>
            </w:pPr>
            <w:r>
              <w:rPr>
                <w:b/>
                <w:sz w:val="18"/>
              </w:rPr>
              <w:t>Storage</w:t>
            </w:r>
          </w:p>
        </w:tc>
        <w:tc>
          <w:tcPr>
            <w:tcW w:w="5040" w:type="dxa"/>
            <w:vAlign w:val="center"/>
          </w:tcPr>
          <w:p w14:paraId="06291F44" w14:textId="77777777" w:rsidR="0070068A" w:rsidRDefault="00DC5155">
            <w:pPr>
              <w:rPr>
                <w:rFonts w:hint="eastAsia"/>
              </w:rPr>
            </w:pPr>
            <w:r>
              <w:rPr>
                <w:sz w:val="18"/>
              </w:rPr>
              <w:t>25–30 GB gp3</w:t>
            </w:r>
          </w:p>
        </w:tc>
      </w:tr>
      <w:tr w:rsidR="0070068A" w14:paraId="6253C6FB" w14:textId="77777777">
        <w:trPr>
          <w:cantSplit/>
          <w:jc w:val="center"/>
        </w:trPr>
        <w:tc>
          <w:tcPr>
            <w:tcW w:w="5040" w:type="dxa"/>
            <w:shd w:val="clear" w:color="auto" w:fill="E2E8F0"/>
            <w:vAlign w:val="center"/>
          </w:tcPr>
          <w:p w14:paraId="2AF026D1" w14:textId="77777777" w:rsidR="0070068A" w:rsidRDefault="00DC5155">
            <w:pPr>
              <w:rPr>
                <w:rFonts w:hint="eastAsia"/>
              </w:rPr>
            </w:pPr>
            <w:r>
              <w:rPr>
                <w:b/>
                <w:sz w:val="18"/>
              </w:rPr>
              <w:t>Key pair</w:t>
            </w:r>
          </w:p>
        </w:tc>
        <w:tc>
          <w:tcPr>
            <w:tcW w:w="5040" w:type="dxa"/>
            <w:vAlign w:val="center"/>
          </w:tcPr>
          <w:p w14:paraId="5A0DE695" w14:textId="77777777" w:rsidR="0070068A" w:rsidRDefault="00DC5155">
            <w:pPr>
              <w:rPr>
                <w:rFonts w:hint="eastAsia"/>
              </w:rPr>
            </w:pPr>
            <w:r>
              <w:rPr>
                <w:sz w:val="18"/>
              </w:rPr>
              <w:t>Create/download a .pem key or use an existing key</w:t>
            </w:r>
          </w:p>
        </w:tc>
      </w:tr>
      <w:tr w:rsidR="0070068A" w14:paraId="1EE3B541" w14:textId="77777777">
        <w:trPr>
          <w:cantSplit/>
          <w:jc w:val="center"/>
        </w:trPr>
        <w:tc>
          <w:tcPr>
            <w:tcW w:w="5040" w:type="dxa"/>
            <w:shd w:val="clear" w:color="auto" w:fill="E2E8F0"/>
            <w:vAlign w:val="center"/>
          </w:tcPr>
          <w:p w14:paraId="430577C1" w14:textId="77777777" w:rsidR="0070068A" w:rsidRDefault="00DC5155">
            <w:pPr>
              <w:rPr>
                <w:rFonts w:hint="eastAsia"/>
              </w:rPr>
            </w:pPr>
            <w:r>
              <w:rPr>
                <w:b/>
                <w:sz w:val="18"/>
              </w:rPr>
              <w:t>Public IP</w:t>
            </w:r>
          </w:p>
        </w:tc>
        <w:tc>
          <w:tcPr>
            <w:tcW w:w="5040" w:type="dxa"/>
            <w:vAlign w:val="center"/>
          </w:tcPr>
          <w:p w14:paraId="43D00885" w14:textId="77777777" w:rsidR="0070068A" w:rsidRDefault="00DC5155">
            <w:pPr>
              <w:rPr>
                <w:rFonts w:hint="eastAsia"/>
              </w:rPr>
            </w:pPr>
            <w:r>
              <w:rPr>
                <w:sz w:val="18"/>
              </w:rPr>
              <w:t>Use the automatically assigned IP for practice; use Elastic IP later if needed</w:t>
            </w:r>
          </w:p>
        </w:tc>
      </w:tr>
    </w:tbl>
    <w:p w14:paraId="20AD3769" w14:textId="77777777" w:rsidR="0070068A" w:rsidRDefault="00DC5155">
      <w:pPr>
        <w:pStyle w:val="Heading2"/>
      </w:pPr>
      <w:r>
        <w:t>3.2 Security group inbound rules</w:t>
      </w:r>
    </w:p>
    <w:tbl>
      <w:tblPr>
        <w:tblStyle w:val="TableGrid"/>
        <w:tblW w:w="0" w:type="auto"/>
        <w:jc w:val="center"/>
        <w:tblLook w:val="04A0" w:firstRow="1" w:lastRow="0" w:firstColumn="1" w:lastColumn="0" w:noHBand="0" w:noVBand="1"/>
      </w:tblPr>
      <w:tblGrid>
        <w:gridCol w:w="2520"/>
        <w:gridCol w:w="2520"/>
        <w:gridCol w:w="2520"/>
        <w:gridCol w:w="2520"/>
      </w:tblGrid>
      <w:tr w:rsidR="0070068A" w14:paraId="457AC6A8" w14:textId="77777777">
        <w:trPr>
          <w:cantSplit/>
          <w:jc w:val="center"/>
        </w:trPr>
        <w:tc>
          <w:tcPr>
            <w:tcW w:w="2520" w:type="dxa"/>
            <w:shd w:val="clear" w:color="auto" w:fill="1E40AF"/>
            <w:vAlign w:val="center"/>
          </w:tcPr>
          <w:p w14:paraId="303384D9" w14:textId="77777777" w:rsidR="0070068A" w:rsidRDefault="00DC5155">
            <w:pPr>
              <w:rPr>
                <w:rFonts w:hint="eastAsia"/>
              </w:rPr>
            </w:pPr>
            <w:r>
              <w:rPr>
                <w:b/>
                <w:color w:val="FFFFFF"/>
                <w:sz w:val="18"/>
              </w:rPr>
              <w:t>Type</w:t>
            </w:r>
          </w:p>
        </w:tc>
        <w:tc>
          <w:tcPr>
            <w:tcW w:w="2520" w:type="dxa"/>
            <w:shd w:val="clear" w:color="auto" w:fill="1E40AF"/>
            <w:vAlign w:val="center"/>
          </w:tcPr>
          <w:p w14:paraId="437C3A2B" w14:textId="77777777" w:rsidR="0070068A" w:rsidRDefault="00DC5155">
            <w:pPr>
              <w:rPr>
                <w:rFonts w:hint="eastAsia"/>
              </w:rPr>
            </w:pPr>
            <w:r>
              <w:rPr>
                <w:b/>
                <w:color w:val="FFFFFF"/>
                <w:sz w:val="18"/>
              </w:rPr>
              <w:t>Port</w:t>
            </w:r>
          </w:p>
        </w:tc>
        <w:tc>
          <w:tcPr>
            <w:tcW w:w="2520" w:type="dxa"/>
            <w:shd w:val="clear" w:color="auto" w:fill="1E40AF"/>
            <w:vAlign w:val="center"/>
          </w:tcPr>
          <w:p w14:paraId="0FD06C73" w14:textId="77777777" w:rsidR="0070068A" w:rsidRDefault="00DC5155">
            <w:pPr>
              <w:rPr>
                <w:rFonts w:hint="eastAsia"/>
              </w:rPr>
            </w:pPr>
            <w:r>
              <w:rPr>
                <w:b/>
                <w:color w:val="FFFFFF"/>
                <w:sz w:val="18"/>
              </w:rPr>
              <w:t>Source</w:t>
            </w:r>
          </w:p>
        </w:tc>
        <w:tc>
          <w:tcPr>
            <w:tcW w:w="2520" w:type="dxa"/>
            <w:shd w:val="clear" w:color="auto" w:fill="1E40AF"/>
            <w:vAlign w:val="center"/>
          </w:tcPr>
          <w:p w14:paraId="49DD2FAC" w14:textId="77777777" w:rsidR="0070068A" w:rsidRDefault="00DC5155">
            <w:pPr>
              <w:rPr>
                <w:rFonts w:hint="eastAsia"/>
              </w:rPr>
            </w:pPr>
            <w:r>
              <w:rPr>
                <w:b/>
                <w:color w:val="FFFFFF"/>
                <w:sz w:val="18"/>
              </w:rPr>
              <w:t>Purpose</w:t>
            </w:r>
          </w:p>
        </w:tc>
      </w:tr>
      <w:tr w:rsidR="0070068A" w14:paraId="381E5AB5" w14:textId="77777777">
        <w:trPr>
          <w:cantSplit/>
          <w:jc w:val="center"/>
        </w:trPr>
        <w:tc>
          <w:tcPr>
            <w:tcW w:w="2520" w:type="dxa"/>
            <w:vAlign w:val="center"/>
          </w:tcPr>
          <w:p w14:paraId="1223E776" w14:textId="77777777" w:rsidR="0070068A" w:rsidRDefault="00DC5155">
            <w:pPr>
              <w:rPr>
                <w:rFonts w:hint="eastAsia"/>
              </w:rPr>
            </w:pPr>
            <w:r>
              <w:rPr>
                <w:sz w:val="18"/>
              </w:rPr>
              <w:t>SSH</w:t>
            </w:r>
          </w:p>
        </w:tc>
        <w:tc>
          <w:tcPr>
            <w:tcW w:w="2520" w:type="dxa"/>
            <w:vAlign w:val="center"/>
          </w:tcPr>
          <w:p w14:paraId="067357D6" w14:textId="77777777" w:rsidR="0070068A" w:rsidRDefault="00DC5155">
            <w:pPr>
              <w:rPr>
                <w:rFonts w:hint="eastAsia"/>
              </w:rPr>
            </w:pPr>
            <w:r>
              <w:rPr>
                <w:sz w:val="18"/>
              </w:rPr>
              <w:t>22</w:t>
            </w:r>
          </w:p>
        </w:tc>
        <w:tc>
          <w:tcPr>
            <w:tcW w:w="2520" w:type="dxa"/>
            <w:vAlign w:val="center"/>
          </w:tcPr>
          <w:p w14:paraId="11FD688A" w14:textId="77777777" w:rsidR="0070068A" w:rsidRDefault="00DC5155">
            <w:pPr>
              <w:rPr>
                <w:rFonts w:hint="eastAsia"/>
              </w:rPr>
            </w:pPr>
            <w:r>
              <w:rPr>
                <w:sz w:val="18"/>
              </w:rPr>
              <w:t>Your current public IP /32</w:t>
            </w:r>
          </w:p>
        </w:tc>
        <w:tc>
          <w:tcPr>
            <w:tcW w:w="2520" w:type="dxa"/>
            <w:vAlign w:val="center"/>
          </w:tcPr>
          <w:p w14:paraId="41A027A9" w14:textId="77777777" w:rsidR="0070068A" w:rsidRDefault="00DC5155">
            <w:pPr>
              <w:rPr>
                <w:rFonts w:hint="eastAsia"/>
              </w:rPr>
            </w:pPr>
            <w:r>
              <w:rPr>
                <w:sz w:val="18"/>
              </w:rPr>
              <w:t>Administration</w:t>
            </w:r>
          </w:p>
        </w:tc>
      </w:tr>
      <w:tr w:rsidR="0070068A" w14:paraId="00C32840" w14:textId="77777777">
        <w:trPr>
          <w:cantSplit/>
          <w:jc w:val="center"/>
        </w:trPr>
        <w:tc>
          <w:tcPr>
            <w:tcW w:w="2520" w:type="dxa"/>
            <w:vAlign w:val="center"/>
          </w:tcPr>
          <w:p w14:paraId="7F8AA333" w14:textId="77777777" w:rsidR="0070068A" w:rsidRDefault="00DC5155">
            <w:pPr>
              <w:rPr>
                <w:rFonts w:hint="eastAsia"/>
              </w:rPr>
            </w:pPr>
            <w:r>
              <w:rPr>
                <w:sz w:val="18"/>
              </w:rPr>
              <w:t>HTTP</w:t>
            </w:r>
          </w:p>
        </w:tc>
        <w:tc>
          <w:tcPr>
            <w:tcW w:w="2520" w:type="dxa"/>
            <w:vAlign w:val="center"/>
          </w:tcPr>
          <w:p w14:paraId="04A3C661" w14:textId="77777777" w:rsidR="0070068A" w:rsidRDefault="00DC5155">
            <w:pPr>
              <w:rPr>
                <w:rFonts w:hint="eastAsia"/>
              </w:rPr>
            </w:pPr>
            <w:r>
              <w:rPr>
                <w:sz w:val="18"/>
              </w:rPr>
              <w:t>80</w:t>
            </w:r>
          </w:p>
        </w:tc>
        <w:tc>
          <w:tcPr>
            <w:tcW w:w="2520" w:type="dxa"/>
            <w:vAlign w:val="center"/>
          </w:tcPr>
          <w:p w14:paraId="19FE2B9E" w14:textId="77777777" w:rsidR="0070068A" w:rsidRDefault="00DC5155">
            <w:pPr>
              <w:rPr>
                <w:rFonts w:hint="eastAsia"/>
              </w:rPr>
            </w:pPr>
            <w:r>
              <w:rPr>
                <w:sz w:val="18"/>
              </w:rPr>
              <w:t>0.0.0.0/0</w:t>
            </w:r>
          </w:p>
        </w:tc>
        <w:tc>
          <w:tcPr>
            <w:tcW w:w="2520" w:type="dxa"/>
            <w:vAlign w:val="center"/>
          </w:tcPr>
          <w:p w14:paraId="46DBFE9A" w14:textId="77777777" w:rsidR="0070068A" w:rsidRDefault="00DC5155">
            <w:pPr>
              <w:rPr>
                <w:rFonts w:hint="eastAsia"/>
              </w:rPr>
            </w:pPr>
            <w:r>
              <w:rPr>
                <w:sz w:val="18"/>
              </w:rPr>
              <w:t>Public website</w:t>
            </w:r>
          </w:p>
        </w:tc>
      </w:tr>
      <w:tr w:rsidR="0070068A" w14:paraId="02498BEC" w14:textId="77777777">
        <w:trPr>
          <w:cantSplit/>
          <w:jc w:val="center"/>
        </w:trPr>
        <w:tc>
          <w:tcPr>
            <w:tcW w:w="2520" w:type="dxa"/>
            <w:vAlign w:val="center"/>
          </w:tcPr>
          <w:p w14:paraId="59EBCB9B" w14:textId="77777777" w:rsidR="0070068A" w:rsidRDefault="00DC5155">
            <w:pPr>
              <w:rPr>
                <w:rFonts w:hint="eastAsia"/>
              </w:rPr>
            </w:pPr>
            <w:r>
              <w:rPr>
                <w:sz w:val="18"/>
              </w:rPr>
              <w:t>HTTPS</w:t>
            </w:r>
          </w:p>
        </w:tc>
        <w:tc>
          <w:tcPr>
            <w:tcW w:w="2520" w:type="dxa"/>
            <w:vAlign w:val="center"/>
          </w:tcPr>
          <w:p w14:paraId="45EEE787" w14:textId="77777777" w:rsidR="0070068A" w:rsidRDefault="00DC5155">
            <w:pPr>
              <w:rPr>
                <w:rFonts w:hint="eastAsia"/>
              </w:rPr>
            </w:pPr>
            <w:r>
              <w:rPr>
                <w:sz w:val="18"/>
              </w:rPr>
              <w:t>443</w:t>
            </w:r>
          </w:p>
        </w:tc>
        <w:tc>
          <w:tcPr>
            <w:tcW w:w="2520" w:type="dxa"/>
            <w:vAlign w:val="center"/>
          </w:tcPr>
          <w:p w14:paraId="793512C3" w14:textId="77777777" w:rsidR="0070068A" w:rsidRDefault="00DC5155">
            <w:pPr>
              <w:rPr>
                <w:rFonts w:hint="eastAsia"/>
              </w:rPr>
            </w:pPr>
            <w:r>
              <w:rPr>
                <w:sz w:val="18"/>
              </w:rPr>
              <w:t>0.0.0.0/0</w:t>
            </w:r>
          </w:p>
        </w:tc>
        <w:tc>
          <w:tcPr>
            <w:tcW w:w="2520" w:type="dxa"/>
            <w:vAlign w:val="center"/>
          </w:tcPr>
          <w:p w14:paraId="041DB230" w14:textId="77777777" w:rsidR="0070068A" w:rsidRDefault="00DC5155">
            <w:pPr>
              <w:rPr>
                <w:rFonts w:hint="eastAsia"/>
              </w:rPr>
            </w:pPr>
            <w:r>
              <w:rPr>
                <w:sz w:val="18"/>
              </w:rPr>
              <w:t>Future domain and TLS</w:t>
            </w:r>
          </w:p>
        </w:tc>
      </w:tr>
    </w:tbl>
    <w:p w14:paraId="5A897DDA" w14:textId="77777777" w:rsidR="0070068A" w:rsidRDefault="00DC5155">
      <w:pPr>
        <w:pStyle w:val="Callout"/>
        <w:rPr>
          <w:rFonts w:hint="eastAsia"/>
        </w:rPr>
      </w:pPr>
      <w:r>
        <w:t>Do not add “All traffic”, port 3306, or port 8000. AWS security groups are the instance firewall; SSH should be limited to your current public IP.</w:t>
      </w:r>
    </w:p>
    <w:p w14:paraId="67ADF8F9" w14:textId="77777777" w:rsidR="0070068A" w:rsidRDefault="00DC5155">
      <w:pPr>
        <w:pStyle w:val="Heading1"/>
      </w:pPr>
      <w:r>
        <w:t>4. Connect to EC2</w:t>
      </w:r>
    </w:p>
    <w:p w14:paraId="18356511" w14:textId="77777777" w:rsidR="0070068A" w:rsidRDefault="00DC5155">
      <w:pPr>
        <w:rPr>
          <w:rFonts w:hint="eastAsia"/>
        </w:rPr>
      </w:pPr>
      <w:r>
        <w:t>Run from your local machine:</w:t>
      </w:r>
    </w:p>
    <w:p w14:paraId="5372F346" w14:textId="77777777" w:rsidR="0070068A" w:rsidRDefault="00DC5155">
      <w:pPr>
        <w:pStyle w:val="CodeBlock"/>
        <w:rPr>
          <w:rFonts w:hint="eastAsia"/>
        </w:rPr>
      </w:pPr>
      <w:r>
        <w:lastRenderedPageBreak/>
        <w:t>chmod 400 /path/to/your-key.pem</w:t>
      </w:r>
      <w:r>
        <w:br/>
        <w:t>ssh -i /path/to/your-key.pem ubuntu@YOUR_EC2_PUBLIC_IP</w:t>
      </w:r>
    </w:p>
    <w:p w14:paraId="7BEBA3CF" w14:textId="77777777" w:rsidR="0070068A" w:rsidRDefault="00DC5155">
      <w:pPr>
        <w:rPr>
          <w:rFonts w:hint="eastAsia"/>
        </w:rPr>
      </w:pPr>
      <w:r>
        <w:t>Confirm the remote user and home directory:</w:t>
      </w:r>
    </w:p>
    <w:p w14:paraId="19F8452C" w14:textId="77777777" w:rsidR="0070068A" w:rsidRDefault="00DC5155">
      <w:pPr>
        <w:pStyle w:val="CodeBlock"/>
        <w:rPr>
          <w:rFonts w:hint="eastAsia"/>
        </w:rPr>
      </w:pPr>
      <w:r>
        <w:t>whoami</w:t>
      </w:r>
      <w:r>
        <w:br/>
        <w:t>pwd</w:t>
      </w:r>
    </w:p>
    <w:p w14:paraId="64825DF5" w14:textId="77777777" w:rsidR="0070068A" w:rsidRDefault="00DC5155">
      <w:pPr>
        <w:rPr>
          <w:rFonts w:hint="eastAsia"/>
        </w:rPr>
      </w:pPr>
      <w:r>
        <w:t>Expected: ubuntu and /home/ubuntu.</w:t>
      </w:r>
    </w:p>
    <w:p w14:paraId="785B69F3" w14:textId="77777777" w:rsidR="0070068A" w:rsidRDefault="00DC5155">
      <w:pPr>
        <w:pStyle w:val="Heading1"/>
      </w:pPr>
      <w:r>
        <w:t>5. Update Ubuntu and install base packages</w:t>
      </w:r>
    </w:p>
    <w:p w14:paraId="65FC8955" w14:textId="77777777" w:rsidR="0070068A" w:rsidRDefault="00DC5155">
      <w:pPr>
        <w:pStyle w:val="CodeBlock"/>
        <w:rPr>
          <w:rFonts w:hint="eastAsia"/>
        </w:rPr>
      </w:pPr>
      <w:proofErr w:type="spellStart"/>
      <w:r>
        <w:t>sudo</w:t>
      </w:r>
      <w:proofErr w:type="spellEnd"/>
      <w:r>
        <w:t xml:space="preserve"> apt update</w:t>
      </w:r>
      <w:r>
        <w:br/>
      </w:r>
      <w:proofErr w:type="spellStart"/>
      <w:r>
        <w:t>sudo</w:t>
      </w:r>
      <w:proofErr w:type="spellEnd"/>
      <w:r>
        <w:t xml:space="preserve"> apt upgrade -y</w:t>
      </w:r>
      <w:r>
        <w:br/>
      </w:r>
      <w:r>
        <w:br/>
      </w:r>
      <w:proofErr w:type="spellStart"/>
      <w:r>
        <w:t>sudo</w:t>
      </w:r>
      <w:proofErr w:type="spellEnd"/>
      <w:r>
        <w:t xml:space="preserve"> apt install -y \</w:t>
      </w:r>
      <w:r>
        <w:br/>
        <w:t xml:space="preserve">  git curl wget unzip zip rsync nginx \</w:t>
      </w:r>
      <w:r>
        <w:br/>
        <w:t xml:space="preserve">  python3 python3-pip python3-venv python3-dev \</w:t>
      </w:r>
      <w:r>
        <w:br/>
        <w:t xml:space="preserve">  build-essential ca-certificates </w:t>
      </w:r>
      <w:proofErr w:type="spellStart"/>
      <w:r>
        <w:t>gnupg</w:t>
      </w:r>
      <w:proofErr w:type="spellEnd"/>
      <w:r>
        <w:t xml:space="preserve"> </w:t>
      </w:r>
      <w:proofErr w:type="spellStart"/>
      <w:r>
        <w:t>openssl</w:t>
      </w:r>
      <w:proofErr w:type="spellEnd"/>
    </w:p>
    <w:p w14:paraId="242D7E09" w14:textId="77777777" w:rsidR="0070068A" w:rsidRDefault="00DC5155">
      <w:pPr>
        <w:pStyle w:val="CodeBlock"/>
        <w:rPr>
          <w:rFonts w:hint="eastAsia"/>
        </w:rPr>
      </w:pPr>
      <w:r>
        <w:t>sudo systemctl enable --now nginx</w:t>
      </w:r>
      <w:r>
        <w:br/>
        <w:t>python3 --version</w:t>
      </w:r>
      <w:r>
        <w:br/>
        <w:t>git --version</w:t>
      </w:r>
      <w:r>
        <w:br/>
        <w:t>sudo systemctl status nginx --no-pager</w:t>
      </w:r>
    </w:p>
    <w:p w14:paraId="0048F84A" w14:textId="77777777" w:rsidR="0070068A" w:rsidRDefault="00DC5155">
      <w:pPr>
        <w:rPr>
          <w:rFonts w:hint="eastAsia"/>
        </w:rPr>
      </w:pPr>
      <w:r>
        <w:t>Open http://YOUR_EC2_PUBLIC_IP and confirm that the default Nginx page appears.</w:t>
      </w:r>
    </w:p>
    <w:p w14:paraId="0A69DA45" w14:textId="77777777" w:rsidR="0070068A" w:rsidRDefault="00DC5155">
      <w:pPr>
        <w:pStyle w:val="Heading1"/>
      </w:pPr>
      <w:r>
        <w:t>6. Install Node.js 22</w:t>
      </w:r>
    </w:p>
    <w:p w14:paraId="19E74311" w14:textId="77777777" w:rsidR="0070068A" w:rsidRDefault="00DC5155">
      <w:pPr>
        <w:pStyle w:val="CodeBlock"/>
        <w:rPr>
          <w:rFonts w:hint="eastAsia"/>
        </w:rPr>
      </w:pPr>
      <w:r>
        <w:t>curl -fsSL https://deb.nodesource.com/setup_22.x | sudo -E bash -</w:t>
      </w:r>
      <w:r>
        <w:br/>
        <w:t>sudo apt install -y nodejs</w:t>
      </w:r>
      <w:r>
        <w:br/>
        <w:t>node -v</w:t>
      </w:r>
      <w:r>
        <w:br/>
        <w:t>npm -v</w:t>
      </w:r>
    </w:p>
    <w:p w14:paraId="5804954B" w14:textId="77777777" w:rsidR="0070068A" w:rsidRDefault="00DC5155">
      <w:pPr>
        <w:pStyle w:val="Heading1"/>
      </w:pPr>
      <w:r>
        <w:t>7. Add swap before npm installation</w:t>
      </w:r>
    </w:p>
    <w:p w14:paraId="42E03CB1" w14:textId="77777777" w:rsidR="0070068A" w:rsidRDefault="00DC5155">
      <w:pPr>
        <w:rPr>
          <w:rFonts w:hint="eastAsia"/>
        </w:rPr>
      </w:pPr>
      <w:r>
        <w:t>Micro instances have approximately 1 GB RAM. Without swap, npm ci may freeze the instance.</w:t>
      </w:r>
    </w:p>
    <w:p w14:paraId="2F853DC0" w14:textId="77777777" w:rsidR="0070068A" w:rsidRDefault="00DC5155">
      <w:pPr>
        <w:pStyle w:val="CodeBlock"/>
        <w:rPr>
          <w:rFonts w:hint="eastAsia"/>
        </w:rPr>
      </w:pPr>
      <w:r>
        <w:t>sudo fallocate -l 2G /swapfile</w:t>
      </w:r>
      <w:r>
        <w:br/>
        <w:t>sudo chmod 600 /swapfile</w:t>
      </w:r>
      <w:r>
        <w:br/>
        <w:t>sudo mkswap /swapfile</w:t>
      </w:r>
      <w:r>
        <w:br/>
        <w:t>sudo swapon /swapfile</w:t>
      </w:r>
      <w:r>
        <w:br/>
      </w:r>
      <w:r>
        <w:br/>
        <w:t>grep -q '^/swapfile ' /etc/fstab || \</w:t>
      </w:r>
      <w:r>
        <w:br/>
        <w:t xml:space="preserve">  echo '/swapfile none swap sw 0 0' | sudo tee -a /etc/fstab</w:t>
      </w:r>
      <w:r>
        <w:br/>
      </w:r>
      <w:r>
        <w:br/>
        <w:t>free -h</w:t>
      </w:r>
      <w:r>
        <w:br/>
        <w:t>grep swapfile /etc/fstab</w:t>
      </w:r>
    </w:p>
    <w:p w14:paraId="259EB45C" w14:textId="77777777" w:rsidR="0070068A" w:rsidRDefault="00DC5155">
      <w:pPr>
        <w:pStyle w:val="Callout"/>
        <w:rPr>
          <w:rFonts w:hint="eastAsia"/>
        </w:rPr>
      </w:pPr>
      <w:r>
        <w:t>Expected: Swap approximately 2.0 GiB. The grep guard prevents duplicate /etc/fstab entries.</w:t>
      </w:r>
    </w:p>
    <w:p w14:paraId="5479FD72" w14:textId="77777777" w:rsidR="0070068A" w:rsidRDefault="00DC5155">
      <w:pPr>
        <w:pStyle w:val="Heading1"/>
      </w:pPr>
      <w:r>
        <w:lastRenderedPageBreak/>
        <w:t>8. Install Docker Engine and Docker Compose</w:t>
      </w:r>
    </w:p>
    <w:p w14:paraId="66FCD7F4" w14:textId="77777777" w:rsidR="0070068A" w:rsidRDefault="00DC5155">
      <w:pPr>
        <w:pStyle w:val="Heading2"/>
      </w:pPr>
      <w:r>
        <w:t>8.1 Add Docker’s official repository</w:t>
      </w:r>
    </w:p>
    <w:p w14:paraId="0CF587CE" w14:textId="77777777" w:rsidR="0070068A" w:rsidRDefault="00DC5155">
      <w:pPr>
        <w:pStyle w:val="CodeBlock"/>
        <w:rPr>
          <w:rFonts w:hint="eastAsia"/>
        </w:rPr>
      </w:pPr>
      <w:r>
        <w:t>sudo apt remove -y \</w:t>
      </w:r>
      <w:r>
        <w:br/>
        <w:t xml:space="preserve">  docker.io docker-compose docker-compose-v2 docker-doc \</w:t>
      </w:r>
      <w:r>
        <w:br/>
        <w:t xml:space="preserve">  podman-docker containerd runc 2&gt;/dev/null || true</w:t>
      </w:r>
      <w:r>
        <w:br/>
      </w:r>
      <w:r>
        <w:br/>
        <w:t>sudo install -m 0755 -d /etc/apt/keyrings</w:t>
      </w:r>
      <w:r>
        <w:br/>
        <w:t>sudo curl -fsSL https://download.docker.com/linux/ubuntu/gpg \</w:t>
      </w:r>
      <w:r>
        <w:br/>
        <w:t xml:space="preserve">  -o /etc/apt/keyrings/docker.asc</w:t>
      </w:r>
      <w:r>
        <w:br/>
        <w:t>sudo chmod a+r /etc/apt/keyrings/docker.asc</w:t>
      </w:r>
      <w:r>
        <w:br/>
      </w:r>
      <w:r>
        <w:br/>
        <w:t>echo \</w:t>
      </w:r>
      <w:r>
        <w:br/>
        <w:t xml:space="preserve">  "deb [arch=$(dpkg --print-architecture) signed-by=/etc/apt/keyrings/docker.asc] https://download.docker.com/linux/ubuntu \</w:t>
      </w:r>
      <w:r>
        <w:br/>
      </w:r>
      <w:r>
        <w:t xml:space="preserve">  $(. /etc/os-release &amp;&amp; echo "${UBUNTU_CODENAME:-$VERSION_CODENAME}") stable" \</w:t>
      </w:r>
      <w:r>
        <w:br/>
        <w:t xml:space="preserve">  | sudo tee /etc/apt/sources.list.d/docker.list &gt; /dev/null</w:t>
      </w:r>
      <w:r>
        <w:br/>
      </w:r>
      <w:r>
        <w:br/>
        <w:t>cat /etc/apt/sources.list.d/docker.list</w:t>
      </w:r>
      <w:r>
        <w:br/>
        <w:t>sudo apt update</w:t>
      </w:r>
      <w:r>
        <w:br/>
        <w:t>apt-cache policy docker-ce</w:t>
      </w:r>
    </w:p>
    <w:p w14:paraId="4267AD59" w14:textId="77777777" w:rsidR="0070068A" w:rsidRDefault="00DC5155">
      <w:pPr>
        <w:rPr>
          <w:rFonts w:hint="eastAsia"/>
        </w:rPr>
      </w:pPr>
      <w:r>
        <w:t>docker-ce must show a candidate version. If Candidate is “(none)”, stop and fix the repository before continuing.</w:t>
      </w:r>
    </w:p>
    <w:p w14:paraId="1E71FC10" w14:textId="77777777" w:rsidR="0070068A" w:rsidRDefault="00DC5155">
      <w:pPr>
        <w:pStyle w:val="Heading2"/>
      </w:pPr>
      <w:r>
        <w:t>8.2 Install and enable Docker</w:t>
      </w:r>
    </w:p>
    <w:p w14:paraId="15DFA54B" w14:textId="77777777" w:rsidR="0070068A" w:rsidRDefault="00DC5155">
      <w:pPr>
        <w:pStyle w:val="CodeBlock"/>
        <w:rPr>
          <w:rFonts w:hint="eastAsia"/>
        </w:rPr>
      </w:pPr>
      <w:r>
        <w:t>sudo apt install -y \</w:t>
      </w:r>
      <w:r>
        <w:br/>
        <w:t xml:space="preserve">  docker-ce docker-ce-cli containerd.io \</w:t>
      </w:r>
      <w:r>
        <w:br/>
        <w:t xml:space="preserve">  docker-buildx-plugin docker-compose-plugin</w:t>
      </w:r>
      <w:r>
        <w:br/>
      </w:r>
      <w:r>
        <w:br/>
      </w:r>
      <w:r>
        <w:t>sudo systemctl enable --now docker</w:t>
      </w:r>
      <w:r>
        <w:br/>
        <w:t>sudo usermod -aG docker ubuntu</w:t>
      </w:r>
    </w:p>
    <w:p w14:paraId="3FD4D98E" w14:textId="77777777" w:rsidR="0070068A" w:rsidRDefault="00DC5155">
      <w:pPr>
        <w:rPr>
          <w:rFonts w:hint="eastAsia"/>
        </w:rPr>
      </w:pPr>
      <w:r>
        <w:t>Log out completely and reconnect so the docker group is applied:</w:t>
      </w:r>
    </w:p>
    <w:p w14:paraId="63AAF5F9" w14:textId="77777777" w:rsidR="0070068A" w:rsidRDefault="00DC5155">
      <w:pPr>
        <w:pStyle w:val="CodeBlock"/>
        <w:rPr>
          <w:rFonts w:hint="eastAsia"/>
        </w:rPr>
      </w:pPr>
      <w:r>
        <w:t>exit</w:t>
      </w:r>
      <w:r>
        <w:br/>
        <w:t># From local machine:</w:t>
      </w:r>
      <w:r>
        <w:br/>
        <w:t>ssh -i /path/to/your-key.pem ubuntu@YOUR_EC2_PUBLIC_IP</w:t>
      </w:r>
    </w:p>
    <w:p w14:paraId="30AB460C" w14:textId="77777777" w:rsidR="0070068A" w:rsidRDefault="00DC5155">
      <w:pPr>
        <w:pStyle w:val="CodeBlock"/>
        <w:rPr>
          <w:rFonts w:hint="eastAsia"/>
        </w:rPr>
      </w:pPr>
      <w:r>
        <w:t>groups</w:t>
      </w:r>
      <w:r>
        <w:br/>
        <w:t>docker --version</w:t>
      </w:r>
      <w:r>
        <w:br/>
        <w:t>docker compose version</w:t>
      </w:r>
      <w:r>
        <w:br/>
        <w:t>docker run --rm hello-world</w:t>
      </w:r>
    </w:p>
    <w:p w14:paraId="35AB061D" w14:textId="77777777" w:rsidR="0070068A" w:rsidRDefault="00DC5155">
      <w:pPr>
        <w:pStyle w:val="Callout"/>
        <w:rPr>
          <w:rFonts w:hint="eastAsia"/>
        </w:rPr>
      </w:pPr>
      <w:r>
        <w:t>The groups output must contain docker. Docker group membership grants powerful host access; add only trusted users.</w:t>
      </w:r>
    </w:p>
    <w:p w14:paraId="7D165282" w14:textId="77777777" w:rsidR="0070068A" w:rsidRDefault="00DC5155">
      <w:pPr>
        <w:pStyle w:val="Heading1"/>
      </w:pPr>
      <w:r>
        <w:t>9. Clone the repository into the fixed path</w:t>
      </w:r>
    </w:p>
    <w:p w14:paraId="5C684C79" w14:textId="77777777" w:rsidR="0070068A" w:rsidRDefault="00DC5155">
      <w:pPr>
        <w:pStyle w:val="CodeBlock"/>
        <w:rPr>
          <w:rFonts w:hint="eastAsia"/>
        </w:rPr>
      </w:pPr>
      <w:r>
        <w:t>mkdir -p /home/ubuntu/cubics</w:t>
      </w:r>
      <w:r>
        <w:br/>
        <w:t>cd /home/ubuntu/cubics</w:t>
      </w:r>
      <w:r>
        <w:br/>
      </w:r>
      <w:r>
        <w:br/>
      </w:r>
      <w:r>
        <w:t>git clone https://github.com/omduttpathak/cubicles-services.git</w:t>
      </w:r>
      <w:r>
        <w:br/>
        <w:t>cd /home/ubuntu/cubics/cubicles-services</w:t>
      </w:r>
      <w:r>
        <w:br/>
      </w:r>
      <w:r>
        <w:br/>
        <w:t>pwd</w:t>
      </w:r>
      <w:r>
        <w:br/>
        <w:t>ls -la</w:t>
      </w:r>
    </w:p>
    <w:p w14:paraId="284A928E" w14:textId="77777777" w:rsidR="0070068A" w:rsidRDefault="00DC5155">
      <w:pPr>
        <w:rPr>
          <w:rFonts w:hint="eastAsia"/>
        </w:rPr>
      </w:pPr>
      <w:r>
        <w:t>Expected path: /home/ubuntu/cubics/cubicles-services. Do not switch later to /home/ubuntu/apps or another path unless you update every service and command consistently.</w:t>
      </w:r>
    </w:p>
    <w:p w14:paraId="4FE507D5" w14:textId="77777777" w:rsidR="0070068A" w:rsidRDefault="00DC5155">
      <w:pPr>
        <w:pStyle w:val="Heading1"/>
      </w:pPr>
      <w:r>
        <w:lastRenderedPageBreak/>
        <w:t>10. Configure MySQL Compose securely</w:t>
      </w:r>
    </w:p>
    <w:p w14:paraId="206A63B4" w14:textId="77777777" w:rsidR="0070068A" w:rsidRDefault="00DC5155">
      <w:pPr>
        <w:pStyle w:val="Heading2"/>
      </w:pPr>
      <w:r>
        <w:t>10.1 Replace backend/docker-compose.yaml</w:t>
      </w:r>
    </w:p>
    <w:p w14:paraId="2C7FA464" w14:textId="77777777" w:rsidR="0070068A" w:rsidRDefault="00DC5155">
      <w:pPr>
        <w:pStyle w:val="CodeBlock"/>
        <w:rPr>
          <w:rFonts w:hint="eastAsia"/>
        </w:rPr>
      </w:pPr>
      <w:r>
        <w:t>cat &gt; /home/ubuntu/cubics/cubicles-services/backend/docker-compose.yaml &lt;&lt;'EOF'</w:t>
      </w:r>
      <w:r>
        <w:br/>
        <w:t>services:</w:t>
      </w:r>
      <w:r>
        <w:br/>
        <w:t xml:space="preserve">  mysql:</w:t>
      </w:r>
      <w:r>
        <w:br/>
        <w:t xml:space="preserve">    image: mysql:8.4</w:t>
      </w:r>
      <w:r>
        <w:br/>
      </w:r>
      <w:r>
        <w:t xml:space="preserve">    container_name: cubicles-mysql</w:t>
      </w:r>
      <w:r>
        <w:br/>
        <w:t xml:space="preserve">    restart: unless-stopped</w:t>
      </w:r>
      <w:r>
        <w:br/>
      </w:r>
      <w:r>
        <w:br/>
        <w:t xml:space="preserve">    environment:</w:t>
      </w:r>
      <w:r>
        <w:br/>
        <w:t xml:space="preserve">      MYSQL_ROOT_PASSWORD: ${MYSQL_ROOT_PASSWORD}</w:t>
      </w:r>
      <w:r>
        <w:br/>
        <w:t xml:space="preserve">      MYSQL_DATABASE: ${MYSQL_DATABASE}</w:t>
      </w:r>
      <w:r>
        <w:br/>
        <w:t xml:space="preserve">      MYSQL_USER: ${MYSQL_USER}</w:t>
      </w:r>
      <w:r>
        <w:br/>
        <w:t xml:space="preserve">      MYSQL_PASSWORD: ${MYSQL_PASSWORD}</w:t>
      </w:r>
      <w:r>
        <w:br/>
      </w:r>
      <w:r>
        <w:br/>
        <w:t xml:space="preserve">    ports:</w:t>
      </w:r>
      <w:r>
        <w:br/>
        <w:t xml:space="preserve">      - "127.0.0.1:3306:3306"</w:t>
      </w:r>
      <w:r>
        <w:br/>
      </w:r>
      <w:r>
        <w:br/>
        <w:t xml:space="preserve">    volumes:</w:t>
      </w:r>
      <w:r>
        <w:br/>
        <w:t xml:space="preserve">      - mysql_data:/var/lib/mysql</w:t>
      </w:r>
      <w:r>
        <w:br/>
      </w:r>
      <w:r>
        <w:br/>
        <w:t xml:space="preserve">    healthcheck:</w:t>
      </w:r>
      <w:r>
        <w:br/>
        <w:t xml:space="preserve">      test:</w:t>
      </w:r>
      <w:r>
        <w:br/>
        <w:t xml:space="preserve">        [</w:t>
      </w:r>
      <w:r>
        <w:br/>
        <w:t xml:space="preserve">          "CMD-SHELL",</w:t>
      </w:r>
      <w:r>
        <w:br/>
        <w:t xml:space="preserve">          "mysqladmin ping -h localhost -u root -p$$MYSQL_ROOT_PASSWORD",</w:t>
      </w:r>
      <w:r>
        <w:br/>
        <w:t xml:space="preserve">        ]</w:t>
      </w:r>
      <w:r>
        <w:br/>
        <w:t xml:space="preserve">      interval: 10s</w:t>
      </w:r>
      <w:r>
        <w:br/>
      </w:r>
      <w:r>
        <w:t xml:space="preserve">      timeout: 5s</w:t>
      </w:r>
      <w:r>
        <w:br/>
        <w:t xml:space="preserve">      retries: 10</w:t>
      </w:r>
      <w:r>
        <w:br/>
        <w:t xml:space="preserve">      start_period: 30s</w:t>
      </w:r>
      <w:r>
        <w:br/>
      </w:r>
      <w:r>
        <w:br/>
        <w:t>volumes:</w:t>
      </w:r>
      <w:r>
        <w:br/>
        <w:t xml:space="preserve">  mysql_data:</w:t>
      </w:r>
      <w:r>
        <w:br/>
        <w:t>EOF</w:t>
      </w:r>
    </w:p>
    <w:p w14:paraId="37D26C6A" w14:textId="77777777" w:rsidR="0070068A" w:rsidRDefault="00DC5155">
      <w:pPr>
        <w:pStyle w:val="Heading2"/>
      </w:pPr>
      <w:r>
        <w:t>10.2 Create the private .env.mysql file at the repository root</w:t>
      </w:r>
    </w:p>
    <w:p w14:paraId="1E96016A" w14:textId="77777777" w:rsidR="0070068A" w:rsidRDefault="00DC5155">
      <w:pPr>
        <w:pStyle w:val="CodeBlock"/>
        <w:rPr>
          <w:rFonts w:hint="eastAsia"/>
        </w:rPr>
      </w:pPr>
      <w:r>
        <w:t>cd /home/ubuntu/cubics/cubicles-services</w:t>
      </w:r>
      <w:r>
        <w:br/>
      </w:r>
      <w:r>
        <w:br/>
        <w:t>MYSQL_ROOT_PASSWORD=$(openssl rand -hex 24)</w:t>
      </w:r>
      <w:r>
        <w:br/>
        <w:t>MYSQL_PASSWORD=$(openssl rand -hex 24)</w:t>
      </w:r>
      <w:r>
        <w:br/>
      </w:r>
      <w:r>
        <w:br/>
        <w:t>cat &gt; .env.mysql &lt;&lt;EOF</w:t>
      </w:r>
      <w:r>
        <w:br/>
        <w:t>MYSQL_ROOT_PASSWORD=${MYSQL_ROOT_PASSWORD}</w:t>
      </w:r>
      <w:r>
        <w:br/>
        <w:t>MYSQL_DATABASE=cubicles_services</w:t>
      </w:r>
      <w:r>
        <w:br/>
        <w:t>MYSQL_USER=cubicles</w:t>
      </w:r>
      <w:r>
        <w:br/>
        <w:t>MYSQL_PASSWORD=${MYSQL_PASSWORD}</w:t>
      </w:r>
      <w:r>
        <w:br/>
        <w:t>EOF</w:t>
      </w:r>
      <w:r>
        <w:br/>
      </w:r>
      <w:r>
        <w:br/>
        <w:t>chmod 600 .env.mysql</w:t>
      </w:r>
      <w:r>
        <w:br/>
        <w:t>sed 's/=.*/=REDACTED/' .env.mysql</w:t>
      </w:r>
      <w:r>
        <w:br/>
      </w:r>
      <w:r>
        <w:br/>
      </w:r>
      <w:r>
        <w:t>grep -qxF '.env.mysql' .git/info/exclude || \</w:t>
      </w:r>
      <w:r>
        <w:br/>
        <w:t xml:space="preserve">  echo '.env.mysql' &gt;&gt; .git/info/exclude</w:t>
      </w:r>
    </w:p>
    <w:p w14:paraId="7BC1105A" w14:textId="77777777" w:rsidR="0070068A" w:rsidRDefault="00DC5155">
      <w:pPr>
        <w:pStyle w:val="Callout"/>
        <w:rPr>
          <w:rFonts w:hint="eastAsia"/>
        </w:rPr>
      </w:pPr>
      <w:r>
        <w:t>The file must be /home/ubuntu/cubics/cubicles-services/.env.mysql. Starting Compose without --env-file .env.mysql causes the MySQL error “password option is not specified”.</w:t>
      </w:r>
    </w:p>
    <w:p w14:paraId="389D4C86" w14:textId="77777777" w:rsidR="0070068A" w:rsidRDefault="00DC5155">
      <w:pPr>
        <w:pStyle w:val="Heading2"/>
      </w:pPr>
      <w:r>
        <w:lastRenderedPageBreak/>
        <w:t>10.3 Validate and start MySQL</w:t>
      </w:r>
    </w:p>
    <w:p w14:paraId="058D8607" w14:textId="77777777" w:rsidR="0070068A" w:rsidRDefault="00DC5155">
      <w:pPr>
        <w:pStyle w:val="CodeBlock"/>
        <w:rPr>
          <w:rFonts w:hint="eastAsia"/>
        </w:rPr>
      </w:pPr>
      <w:r>
        <w:t>cd /home/ubuntu/cubics/cubicles-services</w:t>
      </w:r>
      <w:r>
        <w:br/>
      </w:r>
      <w:r>
        <w:br/>
        <w:t>docker compose \</w:t>
      </w:r>
      <w:r>
        <w:br/>
        <w:t xml:space="preserve">  -f backend/docker-compose.yaml \</w:t>
      </w:r>
      <w:r>
        <w:br/>
        <w:t xml:space="preserve">  --env-file .env.mysql \</w:t>
      </w:r>
      <w:r>
        <w:br/>
        <w:t xml:space="preserve">  config &gt;/dev/null</w:t>
      </w:r>
      <w:r>
        <w:br/>
      </w:r>
      <w:r>
        <w:br/>
        <w:t>docker compose \</w:t>
      </w:r>
      <w:r>
        <w:br/>
        <w:t xml:space="preserve">  -f backend/docker-compose.yaml \</w:t>
      </w:r>
      <w:r>
        <w:br/>
        <w:t xml:space="preserve">  --env-file .env.mysql \</w:t>
      </w:r>
      <w:r>
        <w:br/>
      </w:r>
      <w:r>
        <w:t xml:space="preserve">  up -d</w:t>
      </w:r>
      <w:r>
        <w:br/>
      </w:r>
      <w:r>
        <w:br/>
        <w:t>docker compose \</w:t>
      </w:r>
      <w:r>
        <w:br/>
        <w:t xml:space="preserve">  -f backend/docker-compose.yaml \</w:t>
      </w:r>
      <w:r>
        <w:br/>
        <w:t xml:space="preserve">  --env-file .env.mysql \</w:t>
      </w:r>
      <w:r>
        <w:br/>
        <w:t xml:space="preserve">  ps</w:t>
      </w:r>
      <w:r>
        <w:br/>
      </w:r>
      <w:r>
        <w:br/>
        <w:t>docker logs cubicles-mysql --tail 50</w:t>
      </w:r>
    </w:p>
    <w:p w14:paraId="215B69C0" w14:textId="77777777" w:rsidR="0070068A" w:rsidRDefault="00DC5155">
      <w:pPr>
        <w:pStyle w:val="CodeBlock"/>
        <w:rPr>
          <w:rFonts w:hint="eastAsia"/>
        </w:rPr>
      </w:pPr>
      <w:r>
        <w:t>sleep 20</w:t>
      </w:r>
      <w:r>
        <w:br/>
        <w:t>docker inspect --format='{{.State.Health.Status}}' cubicles-mysql</w:t>
      </w:r>
    </w:p>
    <w:p w14:paraId="4AF4AEDC" w14:textId="77777777" w:rsidR="0070068A" w:rsidRDefault="00DC5155">
      <w:pPr>
        <w:rPr>
          <w:rFonts w:hint="eastAsia"/>
        </w:rPr>
      </w:pPr>
      <w:r>
        <w:t>Expected: healthy.</w:t>
      </w:r>
    </w:p>
    <w:p w14:paraId="27E50C09" w14:textId="77777777" w:rsidR="0070068A" w:rsidRDefault="00DC5155">
      <w:pPr>
        <w:pStyle w:val="Heading2"/>
      </w:pPr>
      <w:r>
        <w:t>10.4 Test the MySQL application user</w:t>
      </w:r>
    </w:p>
    <w:p w14:paraId="190B6E25" w14:textId="77777777" w:rsidR="0070068A" w:rsidRDefault="00DC5155">
      <w:pPr>
        <w:pStyle w:val="CodeBlock"/>
        <w:rPr>
          <w:rFonts w:hint="eastAsia"/>
        </w:rPr>
      </w:pPr>
      <w:r>
        <w:t>cd /home/ubuntu/cubics/cubicles-services</w:t>
      </w:r>
      <w:r>
        <w:br/>
        <w:t>set -a</w:t>
      </w:r>
      <w:r>
        <w:br/>
        <w:t>source .env.mysql</w:t>
      </w:r>
      <w:r>
        <w:br/>
        <w:t>set +a</w:t>
      </w:r>
      <w:r>
        <w:br/>
      </w:r>
      <w:r>
        <w:br/>
        <w:t>docker exec cubicles-mysql \</w:t>
      </w:r>
      <w:r>
        <w:br/>
        <w:t xml:space="preserve">  mysql \</w:t>
      </w:r>
      <w:r>
        <w:br/>
        <w:t xml:space="preserve">  -u"$MYSQL_USER" \</w:t>
      </w:r>
      <w:r>
        <w:br/>
        <w:t xml:space="preserve">  -p"$MYSQL_PASSWORD" \</w:t>
      </w:r>
      <w:r>
        <w:br/>
        <w:t xml:space="preserve">  -e "SHOW DATABASES;"</w:t>
      </w:r>
    </w:p>
    <w:p w14:paraId="668D2FBF" w14:textId="77777777" w:rsidR="0070068A" w:rsidRDefault="00DC5155">
      <w:pPr>
        <w:pStyle w:val="Heading1"/>
      </w:pPr>
      <w:r>
        <w:t>11. Restore the database dump</w:t>
      </w:r>
    </w:p>
    <w:p w14:paraId="516D95F7" w14:textId="77777777" w:rsidR="0070068A" w:rsidRDefault="00DC5155">
      <w:pPr>
        <w:pStyle w:val="Heading2"/>
      </w:pPr>
      <w:r>
        <w:t>11.1 Copy from the local machine</w:t>
      </w:r>
    </w:p>
    <w:p w14:paraId="741F0DED" w14:textId="77777777" w:rsidR="0070068A" w:rsidRDefault="00DC5155">
      <w:pPr>
        <w:pStyle w:val="CodeBlock"/>
        <w:rPr>
          <w:rFonts w:hint="eastAsia"/>
        </w:rPr>
      </w:pPr>
      <w:r>
        <w:t>scp \</w:t>
      </w:r>
      <w:r>
        <w:br/>
      </w:r>
      <w:r>
        <w:t xml:space="preserve">  -i /path/to/your-key.pem \</w:t>
      </w:r>
      <w:r>
        <w:br/>
        <w:t xml:space="preserve">  ~/new-project/database/full_database.sql \</w:t>
      </w:r>
      <w:r>
        <w:br/>
        <w:t xml:space="preserve">  ubuntu@YOUR_EC2_PUBLIC_IP:/home/ubuntu/cubics/cubicles-services/</w:t>
      </w:r>
    </w:p>
    <w:p w14:paraId="66663E32" w14:textId="77777777" w:rsidR="0070068A" w:rsidRDefault="00DC5155">
      <w:pPr>
        <w:pStyle w:val="Heading2"/>
      </w:pPr>
      <w:r>
        <w:lastRenderedPageBreak/>
        <w:t>11.2 Import on EC2</w:t>
      </w:r>
    </w:p>
    <w:p w14:paraId="7B6D032A" w14:textId="77777777" w:rsidR="0070068A" w:rsidRDefault="00DC5155">
      <w:pPr>
        <w:pStyle w:val="CodeBlock"/>
        <w:rPr>
          <w:rFonts w:hint="eastAsia"/>
        </w:rPr>
      </w:pPr>
      <w:r>
        <w:t>cd /home/ubuntu/cubics/cubicles-services</w:t>
      </w:r>
      <w:r>
        <w:br/>
        <w:t>chmod 600 full_database.sql</w:t>
      </w:r>
      <w:r>
        <w:br/>
      </w:r>
      <w:r>
        <w:br/>
        <w:t>grep -qxF 'full_database.sql' .git/info/exclude || \</w:t>
      </w:r>
      <w:r>
        <w:br/>
        <w:t xml:space="preserve">  echo 'full_database.sql' &gt;&gt; .git/info/exclude</w:t>
      </w:r>
      <w:r>
        <w:br/>
      </w:r>
      <w:r>
        <w:br/>
        <w:t>set -a</w:t>
      </w:r>
      <w:r>
        <w:br/>
        <w:t>source .env.mysql</w:t>
      </w:r>
      <w:r>
        <w:br/>
        <w:t>set +a</w:t>
      </w:r>
      <w:r>
        <w:br/>
      </w:r>
      <w:r>
        <w:br/>
        <w:t>docker exec -i cubicles-mysql \</w:t>
      </w:r>
      <w:r>
        <w:br/>
        <w:t xml:space="preserve">  mysql \</w:t>
      </w:r>
      <w:r>
        <w:br/>
        <w:t xml:space="preserve">  -uroot \</w:t>
      </w:r>
      <w:r>
        <w:br/>
        <w:t xml:space="preserve">  -p"$MYSQL_ROOT_PASSWORD" \</w:t>
      </w:r>
      <w:r>
        <w:br/>
        <w:t xml:space="preserve">  cubicles_services \</w:t>
      </w:r>
      <w:r>
        <w:br/>
        <w:t xml:space="preserve">  &lt; full_database.sql</w:t>
      </w:r>
    </w:p>
    <w:p w14:paraId="201F5DE4" w14:textId="77777777" w:rsidR="0070068A" w:rsidRDefault="00DC5155">
      <w:pPr>
        <w:pStyle w:val="Heading2"/>
      </w:pPr>
      <w:r>
        <w:t>11.3 Verify restored tables</w:t>
      </w:r>
    </w:p>
    <w:p w14:paraId="6E61C293" w14:textId="77777777" w:rsidR="0070068A" w:rsidRDefault="00DC5155">
      <w:pPr>
        <w:pStyle w:val="CodeBlock"/>
        <w:rPr>
          <w:rFonts w:hint="eastAsia"/>
        </w:rPr>
      </w:pPr>
      <w:r>
        <w:t>docker exec cubicles-mysql \</w:t>
      </w:r>
      <w:r>
        <w:br/>
        <w:t xml:space="preserve">  mysql \</w:t>
      </w:r>
      <w:r>
        <w:br/>
        <w:t xml:space="preserve">  -u"$MYSQL_USER" \</w:t>
      </w:r>
      <w:r>
        <w:br/>
        <w:t xml:space="preserve">  -p"$MYSQL_PASSWORD" \</w:t>
      </w:r>
      <w:r>
        <w:br/>
        <w:t xml:space="preserve">  cubicles_services \</w:t>
      </w:r>
      <w:r>
        <w:br/>
        <w:t xml:space="preserve">  -e "SHOW TABLES;"</w:t>
      </w:r>
    </w:p>
    <w:p w14:paraId="37727DEF" w14:textId="77777777" w:rsidR="0070068A" w:rsidRDefault="00DC5155">
      <w:pPr>
        <w:pStyle w:val="Heading1"/>
      </w:pPr>
      <w:r>
        <w:t>12. Copy uploaded CMS images</w:t>
      </w:r>
    </w:p>
    <w:p w14:paraId="3E560F78" w14:textId="77777777" w:rsidR="0070068A" w:rsidRDefault="00DC5155">
      <w:pPr>
        <w:rPr>
          <w:rFonts w:hint="eastAsia"/>
        </w:rPr>
      </w:pPr>
      <w:r>
        <w:t>The SQL dump contains paths, not the actual image bytes. Copy public uploads separately from your local machine.</w:t>
      </w:r>
    </w:p>
    <w:p w14:paraId="069C39AD" w14:textId="77777777" w:rsidR="0070068A" w:rsidRDefault="00DC5155">
      <w:pPr>
        <w:pStyle w:val="CodeBlock"/>
        <w:rPr>
          <w:rFonts w:hint="eastAsia"/>
        </w:rPr>
      </w:pPr>
      <w:r>
        <w:t>ssh -i /path/to/your-key.pem ubuntu@YOUR_EC2_PUBLIC_IP \</w:t>
      </w:r>
      <w:r>
        <w:br/>
        <w:t xml:space="preserve">  "mkdir -p /home/ubuntu/cubics/cubicles-services/backend/uploads/images"</w:t>
      </w:r>
      <w:r>
        <w:br/>
      </w:r>
      <w:r>
        <w:br/>
        <w:t>rsync -avz \</w:t>
      </w:r>
      <w:r>
        <w:br/>
        <w:t xml:space="preserve">  -e "ssh -i /path/to/your-key.pem" \</w:t>
      </w:r>
      <w:r>
        <w:br/>
      </w:r>
      <w:r>
        <w:t xml:space="preserve">  ~/new-project/backend/uploads/images/ \</w:t>
      </w:r>
      <w:r>
        <w:br/>
        <w:t xml:space="preserve">  ubuntu@YOUR_EC2_PUBLIC_IP:/home/ubuntu/cubics/cubicles-services/backend/uploads/images/</w:t>
      </w:r>
    </w:p>
    <w:p w14:paraId="325D5579" w14:textId="77777777" w:rsidR="0070068A" w:rsidRDefault="00DC5155">
      <w:pPr>
        <w:rPr>
          <w:rFonts w:hint="eastAsia"/>
        </w:rPr>
      </w:pPr>
      <w:r>
        <w:t>On EC2:</w:t>
      </w:r>
    </w:p>
    <w:p w14:paraId="41A4E291" w14:textId="77777777" w:rsidR="0070068A" w:rsidRDefault="00DC5155">
      <w:pPr>
        <w:pStyle w:val="CodeBlock"/>
        <w:rPr>
          <w:rFonts w:hint="eastAsia"/>
        </w:rPr>
      </w:pPr>
      <w:r>
        <w:t>sudo chown -R ubuntu:ubuntu \</w:t>
      </w:r>
      <w:r>
        <w:br/>
        <w:t xml:space="preserve">  /home/ubuntu/cubics/cubicles-services/backend/uploads</w:t>
      </w:r>
      <w:r>
        <w:br/>
      </w:r>
      <w:r>
        <w:br/>
        <w:t>find /home/ubuntu/cubics/cubicles-services/backend/uploads \</w:t>
      </w:r>
      <w:r>
        <w:br/>
        <w:t xml:space="preserve">  -type d -exec chmod 755 {} \;</w:t>
      </w:r>
      <w:r>
        <w:br/>
        <w:t>find /home/ubuntu/cubics/cubicles-services/backend/uploads \</w:t>
      </w:r>
      <w:r>
        <w:br/>
        <w:t xml:space="preserve">  -type f -exec chmod 644 {} \;</w:t>
      </w:r>
    </w:p>
    <w:p w14:paraId="6D94A5D2" w14:textId="77777777" w:rsidR="0070068A" w:rsidRDefault="00DC5155">
      <w:pPr>
        <w:pStyle w:val="Callout"/>
        <w:rPr>
          <w:rFonts w:hint="eastAsia"/>
        </w:rPr>
      </w:pPr>
      <w:r>
        <w:t>Do not copy real résumés, private applications, or sensitive uploads to a practice server unless needed.</w:t>
      </w:r>
    </w:p>
    <w:p w14:paraId="7AAA5EA0" w14:textId="77777777" w:rsidR="0070068A" w:rsidRDefault="00DC5155">
      <w:pPr>
        <w:pStyle w:val="Heading1"/>
      </w:pPr>
      <w:r>
        <w:t>13. Create the backend virtual environment in the correct directory</w:t>
      </w:r>
    </w:p>
    <w:p w14:paraId="74FD0B58" w14:textId="77777777" w:rsidR="0070068A" w:rsidRDefault="00DC5155">
      <w:pPr>
        <w:rPr>
          <w:rFonts w:hint="eastAsia"/>
        </w:rPr>
      </w:pPr>
      <w:r>
        <w:t>This is a critical step. First change into the backend directory, then create venv. Never run python3 -m venv venv from /home/ubuntu.</w:t>
      </w:r>
    </w:p>
    <w:p w14:paraId="2AA92C7A" w14:textId="77777777" w:rsidR="0070068A" w:rsidRDefault="00DC5155">
      <w:pPr>
        <w:pStyle w:val="CodeBlock"/>
        <w:rPr>
          <w:rFonts w:hint="eastAsia"/>
        </w:rPr>
      </w:pPr>
      <w:r>
        <w:lastRenderedPageBreak/>
        <w:t>cd /home/ubuntu/cubics/cubicles-services/backend</w:t>
      </w:r>
      <w:r>
        <w:br/>
        <w:t>pwd</w:t>
      </w:r>
      <w:r>
        <w:br/>
      </w:r>
      <w:r>
        <w:br/>
        <w:t>python3 -m venv venv</w:t>
      </w:r>
      <w:r>
        <w:br/>
        <w:t>source venv/bin/activate</w:t>
      </w:r>
      <w:r>
        <w:br/>
      </w:r>
      <w:r>
        <w:br/>
        <w:t>python -m pip install --upgrade pip</w:t>
      </w:r>
      <w:r>
        <w:br/>
        <w:t>pip install -r requirements.txt</w:t>
      </w:r>
      <w:r>
        <w:br/>
      </w:r>
      <w:r>
        <w:br/>
        <w:t>which python</w:t>
      </w:r>
      <w:r>
        <w:br/>
        <w:t>which uvicorn</w:t>
      </w:r>
      <w:r>
        <w:br/>
      </w:r>
      <w:r>
        <w:t>ls -l /home/ubuntu/cubics/cubicles-services/backend/venv/bin/uvicorn</w:t>
      </w:r>
    </w:p>
    <w:p w14:paraId="371C0163" w14:textId="77777777" w:rsidR="0070068A" w:rsidRDefault="00DC5155">
      <w:pPr>
        <w:rPr>
          <w:rFonts w:hint="eastAsia"/>
        </w:rPr>
      </w:pPr>
      <w:r>
        <w:t>Expected uvicorn path: /home/ubuntu/cubics/cubicles-services/backend/venv/bin/uvicorn.</w:t>
      </w:r>
    </w:p>
    <w:p w14:paraId="486E0E3A" w14:textId="77777777" w:rsidR="0070068A" w:rsidRDefault="00DC5155">
      <w:pPr>
        <w:pStyle w:val="CodeBlock"/>
        <w:rPr>
          <w:rFonts w:hint="eastAsia"/>
        </w:rPr>
      </w:pPr>
      <w:r>
        <w:t>python -m compileall app</w:t>
      </w:r>
      <w:r>
        <w:br/>
        <w:t>python -c "from app.main import app; print(app.title)"</w:t>
      </w:r>
    </w:p>
    <w:p w14:paraId="4124AA0D" w14:textId="77777777" w:rsidR="0070068A" w:rsidRDefault="00DC5155">
      <w:pPr>
        <w:pStyle w:val="Heading1"/>
      </w:pPr>
      <w:r>
        <w:t>14. Create backend/.env</w:t>
      </w:r>
    </w:p>
    <w:p w14:paraId="369C8C8A" w14:textId="77777777" w:rsidR="0070068A" w:rsidRDefault="00DC5155">
      <w:pPr>
        <w:pStyle w:val="CodeBlock"/>
        <w:rPr>
          <w:rFonts w:hint="eastAsia"/>
        </w:rPr>
      </w:pPr>
      <w:r>
        <w:t>cd /home/ubuntu/cubics/cubicles-services</w:t>
      </w:r>
      <w:r>
        <w:br/>
        <w:t>set -a</w:t>
      </w:r>
      <w:r>
        <w:br/>
        <w:t>source .env.mysql</w:t>
      </w:r>
      <w:r>
        <w:br/>
        <w:t>set +a</w:t>
      </w:r>
      <w:r>
        <w:br/>
      </w:r>
      <w:r>
        <w:br/>
        <w:t>JWT_SECRET_KEY=$(openssl rand -hex 64)</w:t>
      </w:r>
      <w:r>
        <w:br/>
      </w:r>
      <w:r>
        <w:br/>
        <w:t>cat &gt; backend/.env &lt;&lt;EOF</w:t>
      </w:r>
      <w:r>
        <w:br/>
        <w:t>APP_NAME="Cubicles Services API"</w:t>
      </w:r>
      <w:r>
        <w:br/>
      </w:r>
      <w:r>
        <w:t>DATABASE_URL=mysql+pymysql://${MYSQL_USER}:${MYSQL_PASSWORD}@127.0.0.1:3306/${MYSQL_DATABASE}</w:t>
      </w:r>
      <w:r>
        <w:br/>
        <w:t>JWT_SECRET_KEY=${JWT_SECRET_KEY}</w:t>
      </w:r>
      <w:r>
        <w:br/>
        <w:t>JWT_ALGORITHM=HS256</w:t>
      </w:r>
      <w:r>
        <w:br/>
        <w:t>JWT_ACCESS_TOKEN_EXPIRE_MINUTES=60</w:t>
      </w:r>
      <w:r>
        <w:br/>
        <w:t>EOF</w:t>
      </w:r>
      <w:r>
        <w:br/>
      </w:r>
      <w:r>
        <w:br/>
        <w:t>chmod 600 backend/.env</w:t>
      </w:r>
      <w:r>
        <w:br/>
        <w:t>sed 's/=.*/=REDACTED/' backend/.env</w:t>
      </w:r>
    </w:p>
    <w:p w14:paraId="2EC85F7A" w14:textId="77777777" w:rsidR="0070068A" w:rsidRDefault="00DC5155">
      <w:pPr>
        <w:pStyle w:val="Heading1"/>
      </w:pPr>
      <w:r>
        <w:t>15. Test FastAPI manually before systemd</w:t>
      </w:r>
    </w:p>
    <w:p w14:paraId="5803A0E3" w14:textId="77777777" w:rsidR="0070068A" w:rsidRDefault="00DC5155">
      <w:pPr>
        <w:rPr>
          <w:rFonts w:hint="eastAsia"/>
        </w:rPr>
      </w:pPr>
      <w:r>
        <w:t>Terminal 1 on EC2:</w:t>
      </w:r>
    </w:p>
    <w:p w14:paraId="1E400EF1" w14:textId="77777777" w:rsidR="0070068A" w:rsidRDefault="00DC5155">
      <w:pPr>
        <w:pStyle w:val="CodeBlock"/>
        <w:rPr>
          <w:rFonts w:hint="eastAsia"/>
        </w:rPr>
      </w:pPr>
      <w:r>
        <w:t>cd /home/ubuntu/cubics/cubicles-services/backend</w:t>
      </w:r>
      <w:r>
        <w:br/>
        <w:t>source venv/bin/activate</w:t>
      </w:r>
      <w:r>
        <w:br/>
        <w:t>uvicorn app.main:app --host 127.0.0.1 --port 8000</w:t>
      </w:r>
    </w:p>
    <w:p w14:paraId="1A89EB4D" w14:textId="77777777" w:rsidR="0070068A" w:rsidRDefault="00DC5155">
      <w:pPr>
        <w:rPr>
          <w:rFonts w:hint="eastAsia"/>
        </w:rPr>
      </w:pPr>
      <w:r>
        <w:t>Terminal 2 on EC2:</w:t>
      </w:r>
    </w:p>
    <w:p w14:paraId="3814A1D8" w14:textId="77777777" w:rsidR="0070068A" w:rsidRDefault="00DC5155">
      <w:pPr>
        <w:pStyle w:val="CodeBlock"/>
        <w:rPr>
          <w:rFonts w:hint="eastAsia"/>
        </w:rPr>
      </w:pPr>
      <w:r>
        <w:t>curl http://127.0.0.1:8000/docs</w:t>
      </w:r>
      <w:r>
        <w:br/>
      </w:r>
      <w:r>
        <w:t>curl http://127.0.0.1:8000/api/site-settings</w:t>
      </w:r>
      <w:r>
        <w:br/>
        <w:t>curl http://127.0.0.1:8000/api/homepage</w:t>
      </w:r>
    </w:p>
    <w:p w14:paraId="0A91B024" w14:textId="77777777" w:rsidR="0070068A" w:rsidRDefault="00DC5155">
      <w:pPr>
        <w:rPr>
          <w:rFonts w:hint="eastAsia"/>
        </w:rPr>
      </w:pPr>
      <w:r>
        <w:t>Only continue when these commands work. Stop the manual Uvicorn process with Ctrl+C.</w:t>
      </w:r>
    </w:p>
    <w:p w14:paraId="121F124C" w14:textId="77777777" w:rsidR="0070068A" w:rsidRDefault="00DC5155">
      <w:pPr>
        <w:pStyle w:val="Heading1"/>
      </w:pPr>
      <w:r>
        <w:lastRenderedPageBreak/>
        <w:t>16. Create the permanent systemd FastAPI service</w:t>
      </w:r>
    </w:p>
    <w:p w14:paraId="4D0DB072" w14:textId="77777777" w:rsidR="0070068A" w:rsidRDefault="00DC5155">
      <w:pPr>
        <w:pStyle w:val="CodeBlock"/>
        <w:rPr>
          <w:rFonts w:hint="eastAsia"/>
        </w:rPr>
      </w:pPr>
      <w:r>
        <w:t>sudo tee /etc/systemd/system/cubicles-api.service &gt; /dev/null &lt;&lt;'EOF'</w:t>
      </w:r>
      <w:r>
        <w:br/>
        <w:t>[Unit]</w:t>
      </w:r>
      <w:r>
        <w:br/>
        <w:t>Description=Cubicles Services FastAPI application</w:t>
      </w:r>
      <w:r>
        <w:br/>
        <w:t>After=network.target docker.service</w:t>
      </w:r>
      <w:r>
        <w:br/>
        <w:t>Requires=docker.service</w:t>
      </w:r>
      <w:r>
        <w:br/>
      </w:r>
      <w:r>
        <w:br/>
        <w:t>[Service]</w:t>
      </w:r>
      <w:r>
        <w:br/>
        <w:t>Type=simple</w:t>
      </w:r>
      <w:r>
        <w:br/>
        <w:t>User=ubuntu</w:t>
      </w:r>
      <w:r>
        <w:br/>
        <w:t>Group=ubuntu</w:t>
      </w:r>
      <w:r>
        <w:br/>
      </w:r>
      <w:r>
        <w:t>WorkingDirectory=/home/ubuntu/cubics/cubicles-services/backend</w:t>
      </w:r>
      <w:r>
        <w:br/>
        <w:t>Environment="PATH=/home/ubuntu/cubics/cubicles-services/backend/venv/bin"</w:t>
      </w:r>
      <w:r>
        <w:br/>
        <w:t>EnvironmentFile=/home/ubuntu/cubics/cubicles-services/backend/.env</w:t>
      </w:r>
      <w:r>
        <w:br/>
        <w:t>ExecStart=/home/ubuntu/cubics/cubicles-services/backend/venv/bin/uvicorn app.main:app --host 127.0.0.1 --port 8000</w:t>
      </w:r>
      <w:r>
        <w:br/>
        <w:t>Restart=always</w:t>
      </w:r>
      <w:r>
        <w:br/>
        <w:t>RestartSec=5</w:t>
      </w:r>
      <w:r>
        <w:br/>
      </w:r>
      <w:r>
        <w:br/>
        <w:t>[Install]</w:t>
      </w:r>
      <w:r>
        <w:br/>
        <w:t>WantedBy=multi-user.target</w:t>
      </w:r>
      <w:r>
        <w:br/>
        <w:t>EOF</w:t>
      </w:r>
      <w:r>
        <w:br/>
      </w:r>
      <w:r>
        <w:br/>
        <w:t>sudo systemctl daemon-reload</w:t>
      </w:r>
      <w:r>
        <w:br/>
        <w:t>sudo systemctl enable --now cubicles-api</w:t>
      </w:r>
      <w:r>
        <w:br/>
        <w:t>sudo systemctl status cubicles-api --no-pager -l</w:t>
      </w:r>
    </w:p>
    <w:p w14:paraId="2136E028" w14:textId="77777777" w:rsidR="0070068A" w:rsidRDefault="00DC5155">
      <w:pPr>
        <w:pStyle w:val="CodeBlock"/>
        <w:rPr>
          <w:rFonts w:hint="eastAsia"/>
        </w:rPr>
      </w:pPr>
      <w:r>
        <w:t>curl http://127.0.0.1:8000/api/site-settings</w:t>
      </w:r>
      <w:r>
        <w:br/>
        <w:t>sudo ss -tlnp | grep :8000</w:t>
      </w:r>
    </w:p>
    <w:p w14:paraId="514210BC" w14:textId="77777777" w:rsidR="0070068A" w:rsidRDefault="00DC5155">
      <w:pPr>
        <w:rPr>
          <w:rFonts w:hint="eastAsia"/>
        </w:rPr>
      </w:pPr>
      <w:r>
        <w:t>Expected listener: 127.0.0.1:8000.</w:t>
      </w:r>
    </w:p>
    <w:p w14:paraId="6E88CA98" w14:textId="77777777" w:rsidR="0070068A" w:rsidRDefault="00DC5155">
      <w:pPr>
        <w:pStyle w:val="Callout"/>
        <w:rPr>
          <w:rFonts w:hint="eastAsia"/>
        </w:rPr>
      </w:pPr>
      <w:r>
        <w:t>systemd status 203/EXEC means ExecStart does not exist or is not executable. Verify the exact venv/bin/uvicorn path and every directory in the service file.</w:t>
      </w:r>
    </w:p>
    <w:p w14:paraId="10D1224E" w14:textId="77777777" w:rsidR="0070068A" w:rsidRDefault="00DC5155">
      <w:pPr>
        <w:pStyle w:val="Heading1"/>
      </w:pPr>
      <w:r>
        <w:t>17. Correct stored localhost media URLs</w:t>
      </w:r>
    </w:p>
    <w:p w14:paraId="421DD231" w14:textId="77777777" w:rsidR="0070068A" w:rsidRDefault="00DC5155">
      <w:pPr>
        <w:pStyle w:val="CodeBlock"/>
        <w:rPr>
          <w:rFonts w:hint="eastAsia"/>
        </w:rPr>
      </w:pPr>
      <w:r>
        <w:t>cd /home/ubuntu/cubics/cubicles-services</w:t>
      </w:r>
      <w:r>
        <w:br/>
        <w:t>set -a</w:t>
      </w:r>
      <w:r>
        <w:br/>
        <w:t>source .env.mysql</w:t>
      </w:r>
      <w:r>
        <w:br/>
        <w:t>set +a</w:t>
      </w:r>
      <w:r>
        <w:br/>
      </w:r>
      <w:r>
        <w:br/>
        <w:t>docker exec cubicles-mysql \</w:t>
      </w:r>
      <w:r>
        <w:br/>
        <w:t xml:space="preserve">  mysql \</w:t>
      </w:r>
      <w:r>
        <w:br/>
        <w:t xml:space="preserve">  -u"$MYSQL_USER" \</w:t>
      </w:r>
      <w:r>
        <w:br/>
        <w:t xml:space="preserve">  -p"$MYSQL_PASSWORD" \</w:t>
      </w:r>
      <w:r>
        <w:br/>
        <w:t xml:space="preserve">  cubicles_services \</w:t>
      </w:r>
      <w:r>
        <w:br/>
        <w:t xml:space="preserve">  -e "</w:t>
      </w:r>
      <w:r>
        <w:br/>
      </w:r>
      <w:r>
        <w:t xml:space="preserve">    UPDATE site_settings</w:t>
      </w:r>
      <w:r>
        <w:br/>
        <w:t xml:space="preserve">    SET</w:t>
      </w:r>
      <w:r>
        <w:br/>
        <w:t xml:space="preserve">      logo_url = REPLACE(logo_url, 'http://localhost:8000', ''),</w:t>
      </w:r>
      <w:r>
        <w:br/>
        <w:t xml:space="preserve">      favicon_url = REPLACE(favicon_url, 'http://localhost:8000', '')</w:t>
      </w:r>
      <w:r>
        <w:br/>
        <w:t xml:space="preserve">    WHERE</w:t>
      </w:r>
      <w:r>
        <w:br/>
        <w:t xml:space="preserve">      logo_url LIKE 'http://localhost:8000/%'</w:t>
      </w:r>
      <w:r>
        <w:br/>
        <w:t xml:space="preserve">      OR favicon_url LIKE 'http://localhost:8000/%';</w:t>
      </w:r>
      <w:r>
        <w:br/>
        <w:t xml:space="preserve">  "</w:t>
      </w:r>
      <w:r>
        <w:br/>
      </w:r>
      <w:r>
        <w:br/>
        <w:t>curl http://127.0.0.1:8000/api/site-settings</w:t>
      </w:r>
    </w:p>
    <w:p w14:paraId="0D158310" w14:textId="77777777" w:rsidR="0070068A" w:rsidRDefault="00DC5155">
      <w:pPr>
        <w:rPr>
          <w:rFonts w:hint="eastAsia"/>
        </w:rPr>
      </w:pPr>
      <w:r>
        <w:lastRenderedPageBreak/>
        <w:t>Desired logo URL format: /uploads/images/example.png.</w:t>
      </w:r>
    </w:p>
    <w:p w14:paraId="0D51A773" w14:textId="77777777" w:rsidR="0070068A" w:rsidRDefault="00DC5155">
      <w:pPr>
        <w:pStyle w:val="Heading1"/>
      </w:pPr>
      <w:r>
        <w:t>18. Build the React frontend</w:t>
      </w:r>
    </w:p>
    <w:p w14:paraId="1091A7D1" w14:textId="77777777" w:rsidR="0070068A" w:rsidRDefault="00DC5155">
      <w:pPr>
        <w:pStyle w:val="Heading2"/>
      </w:pPr>
      <w:r>
        <w:t>18.1 Create the production API setting</w:t>
      </w:r>
    </w:p>
    <w:p w14:paraId="3EDFC9E1" w14:textId="77777777" w:rsidR="0070068A" w:rsidRDefault="00DC5155">
      <w:pPr>
        <w:pStyle w:val="CodeBlock"/>
        <w:rPr>
          <w:rFonts w:hint="eastAsia"/>
        </w:rPr>
      </w:pPr>
      <w:r>
        <w:t>cd /home/ubuntu/cubics/cubicles-services/frontend</w:t>
      </w:r>
      <w:r>
        <w:br/>
      </w:r>
      <w:r>
        <w:t>cat &gt; .env.production &lt;&lt;'EOF'</w:t>
      </w:r>
      <w:r>
        <w:br/>
        <w:t>VITE_API_URL=/api</w:t>
      </w:r>
      <w:r>
        <w:br/>
        <w:t>EOF</w:t>
      </w:r>
    </w:p>
    <w:p w14:paraId="2A50851F" w14:textId="77777777" w:rsidR="0070068A" w:rsidRDefault="00DC5155">
      <w:pPr>
        <w:pStyle w:val="Heading2"/>
      </w:pPr>
      <w:r>
        <w:t>18.2 Install dependencies and build</w:t>
      </w:r>
    </w:p>
    <w:p w14:paraId="6E0FBB91" w14:textId="77777777" w:rsidR="0070068A" w:rsidRDefault="00DC5155">
      <w:pPr>
        <w:pStyle w:val="CodeBlock"/>
        <w:rPr>
          <w:rFonts w:hint="eastAsia"/>
        </w:rPr>
      </w:pPr>
      <w:r>
        <w:t>cd /home/ubuntu/</w:t>
      </w:r>
      <w:proofErr w:type="spellStart"/>
      <w:r>
        <w:t>cubics</w:t>
      </w:r>
      <w:proofErr w:type="spellEnd"/>
      <w:r>
        <w:t>/cubicles-services/frontend</w:t>
      </w:r>
      <w:r>
        <w:br/>
        <w:t xml:space="preserve">rm -rf </w:t>
      </w:r>
      <w:proofErr w:type="spellStart"/>
      <w:r>
        <w:t>node_modules</w:t>
      </w:r>
      <w:proofErr w:type="spellEnd"/>
      <w:r>
        <w:br/>
      </w:r>
      <w:proofErr w:type="spellStart"/>
      <w:r>
        <w:t>npm</w:t>
      </w:r>
      <w:proofErr w:type="spellEnd"/>
      <w:r>
        <w:t xml:space="preserve"> ci --no-audit --no-fund</w:t>
      </w:r>
      <w:r>
        <w:br/>
      </w:r>
      <w:proofErr w:type="spellStart"/>
      <w:r>
        <w:t>npm</w:t>
      </w:r>
      <w:proofErr w:type="spellEnd"/>
      <w:r>
        <w:t xml:space="preserve"> run </w:t>
      </w:r>
      <w:proofErr w:type="spellStart"/>
      <w:r>
        <w:t>typecheck</w:t>
      </w:r>
      <w:proofErr w:type="spellEnd"/>
      <w:r>
        <w:br/>
      </w:r>
      <w:proofErr w:type="spellStart"/>
      <w:r>
        <w:t>npm</w:t>
      </w:r>
      <w:proofErr w:type="spellEnd"/>
      <w:r>
        <w:t xml:space="preserve"> run build</w:t>
      </w:r>
      <w:r>
        <w:br/>
        <w:t>ls -la dist</w:t>
      </w:r>
    </w:p>
    <w:p w14:paraId="6C9BAA8D" w14:textId="77777777" w:rsidR="0070068A" w:rsidRDefault="00DC5155">
      <w:pPr>
        <w:pStyle w:val="Callout"/>
        <w:rPr>
          <w:rFonts w:hint="eastAsia"/>
        </w:rPr>
      </w:pPr>
      <w:r>
        <w:t>If npm ci freezes, verify free -h shows 2 GiB swap. “tsc: not found” means node_modules was not installed successfully.</w:t>
      </w:r>
    </w:p>
    <w:p w14:paraId="2AEACD3F" w14:textId="77777777" w:rsidR="0070068A" w:rsidRDefault="00DC5155">
      <w:pPr>
        <w:pStyle w:val="Heading1"/>
      </w:pPr>
      <w:r>
        <w:t>19. Deploy the frontend build to Nginx</w:t>
      </w:r>
    </w:p>
    <w:p w14:paraId="0CD0C4A1" w14:textId="77777777" w:rsidR="0070068A" w:rsidRDefault="00DC5155">
      <w:pPr>
        <w:pStyle w:val="CodeBlock"/>
        <w:rPr>
          <w:rFonts w:hint="eastAsia"/>
        </w:rPr>
      </w:pPr>
      <w:r>
        <w:t>sudo mkdir -p /var/www/cubicles-services</w:t>
      </w:r>
      <w:r>
        <w:br/>
        <w:t>sudo rsync -av --delete \</w:t>
      </w:r>
      <w:r>
        <w:br/>
        <w:t xml:space="preserve">  /home/ubuntu/cubics/cubicles-services/frontend/dist/ \</w:t>
      </w:r>
      <w:r>
        <w:br/>
        <w:t xml:space="preserve">  /var/www/cubicles-services/</w:t>
      </w:r>
      <w:r>
        <w:br/>
      </w:r>
      <w:r>
        <w:br/>
        <w:t>sudo chown -R www-data:www-data /var/www/cubicles-services</w:t>
      </w:r>
      <w:r>
        <w:br/>
        <w:t>sudo find /var/www/cubicles-services -type d -exec chmod 755 {} \;</w:t>
      </w:r>
      <w:r>
        <w:br/>
        <w:t>sudo find /var/www/cubicles-services -type f -exec chmod 644 {} \;</w:t>
      </w:r>
    </w:p>
    <w:p w14:paraId="401406B1" w14:textId="77777777" w:rsidR="0070068A" w:rsidRDefault="00DC5155">
      <w:pPr>
        <w:pStyle w:val="Heading1"/>
      </w:pPr>
      <w:r>
        <w:lastRenderedPageBreak/>
        <w:t>20. Configure Nginx</w:t>
      </w:r>
    </w:p>
    <w:p w14:paraId="5B518299" w14:textId="77777777" w:rsidR="0070068A" w:rsidRDefault="00DC5155">
      <w:pPr>
        <w:pStyle w:val="CodeBlock"/>
        <w:rPr>
          <w:rFonts w:hint="eastAsia"/>
        </w:rPr>
      </w:pPr>
      <w:r>
        <w:lastRenderedPageBreak/>
        <w:t>sudo tee /etc/nginx/sites-available/cubicles-services &gt; /dev/null &lt;&lt;'EOF'</w:t>
      </w:r>
      <w:r>
        <w:br/>
        <w:t>server {</w:t>
      </w:r>
      <w:r>
        <w:br/>
        <w:t xml:space="preserve">    listen 80 default_server;</w:t>
      </w:r>
      <w:r>
        <w:br/>
        <w:t xml:space="preserve">    listen [::]:80 default_server;</w:t>
      </w:r>
      <w:r>
        <w:br/>
      </w:r>
      <w:r>
        <w:br/>
        <w:t xml:space="preserve">    server_name _;</w:t>
      </w:r>
      <w:r>
        <w:br/>
      </w:r>
      <w:r>
        <w:br/>
        <w:t xml:space="preserve">    root /var/www/cubicles-services;</w:t>
      </w:r>
      <w:r>
        <w:br/>
        <w:t xml:space="preserve">    index index.html;</w:t>
      </w:r>
      <w:r>
        <w:br/>
      </w:r>
      <w:r>
        <w:br/>
        <w:t xml:space="preserve">    client_max_body_size 20M;</w:t>
      </w:r>
      <w:r>
        <w:br/>
      </w:r>
      <w:r>
        <w:br/>
      </w:r>
      <w:r>
        <w:t xml:space="preserve">    location /api/ {</w:t>
      </w:r>
      <w:r>
        <w:br/>
        <w:t xml:space="preserve">        proxy_pass http://127.0.0.1:8000;</w:t>
      </w:r>
      <w:r>
        <w:br/>
        <w:t xml:space="preserve">        proxy_http_version 1.1;</w:t>
      </w:r>
      <w:r>
        <w:br/>
        <w:t xml:space="preserve">        proxy_set_header Host $host;</w:t>
      </w:r>
      <w:r>
        <w:br/>
        <w:t xml:space="preserve">        proxy_set_header X-Real-IP $remote_addr;</w:t>
      </w:r>
      <w:r>
        <w:br/>
        <w:t xml:space="preserve">        proxy_set_header X-Forwarded-For $proxy_add_x_forwarded_for;</w:t>
      </w:r>
      <w:r>
        <w:br/>
        <w:t xml:space="preserve">        proxy_set_header X-Forwarded-Proto $scheme;</w:t>
      </w:r>
      <w:r>
        <w:br/>
        <w:t xml:space="preserve">    }</w:t>
      </w:r>
      <w:r>
        <w:br/>
      </w:r>
      <w:r>
        <w:br/>
        <w:t xml:space="preserve">    location /uploads/ {</w:t>
      </w:r>
      <w:r>
        <w:br/>
        <w:t xml:space="preserve">        proxy_pass http://127.0.0.1:8000;</w:t>
      </w:r>
      <w:r>
        <w:br/>
        <w:t xml:space="preserve">        proxy_http_version 1.1;</w:t>
      </w:r>
      <w:r>
        <w:br/>
        <w:t xml:space="preserve">        proxy_set_header Host $host;</w:t>
      </w:r>
      <w:r>
        <w:br/>
        <w:t xml:space="preserve">        proxy_set_header X-Real-IP $remote_addr;</w:t>
      </w:r>
      <w:r>
        <w:br/>
      </w:r>
      <w:r>
        <w:t xml:space="preserve">        proxy_set_header X-Forwarded-For $proxy_add_x_forwarded_for;</w:t>
      </w:r>
      <w:r>
        <w:br/>
        <w:t xml:space="preserve">        proxy_set_header X-Forwarded-Proto $scheme;</w:t>
      </w:r>
      <w:r>
        <w:br/>
        <w:t xml:space="preserve">    }</w:t>
      </w:r>
      <w:r>
        <w:br/>
      </w:r>
      <w:r>
        <w:br/>
        <w:t xml:space="preserve">    location /docs {</w:t>
      </w:r>
      <w:r>
        <w:br/>
        <w:t xml:space="preserve">        proxy_pass http://127.0.0.1:8000;</w:t>
      </w:r>
      <w:r>
        <w:br/>
        <w:t xml:space="preserve">        proxy_http_version 1.1;</w:t>
      </w:r>
      <w:r>
        <w:br/>
        <w:t xml:space="preserve">        proxy_set_header Host $host;</w:t>
      </w:r>
      <w:r>
        <w:br/>
        <w:t xml:space="preserve">        proxy_set_header X-Forwarded-Proto $scheme;</w:t>
      </w:r>
      <w:r>
        <w:br/>
        <w:t xml:space="preserve">    }</w:t>
      </w:r>
      <w:r>
        <w:br/>
      </w:r>
      <w:r>
        <w:br/>
        <w:t xml:space="preserve">    location = /openapi.json {</w:t>
      </w:r>
      <w:r>
        <w:br/>
        <w:t xml:space="preserve">        proxy_pass http://127.0.0.1:8000/openapi.json;</w:t>
      </w:r>
      <w:r>
        <w:br/>
        <w:t xml:space="preserve">        proxy_set_header Host $host;</w:t>
      </w:r>
      <w:r>
        <w:br/>
        <w:t xml:space="preserve">        proxy_set_header X-Forwarded-Proto $scheme;</w:t>
      </w:r>
      <w:r>
        <w:br/>
        <w:t xml:space="preserve">    }</w:t>
      </w:r>
      <w:r>
        <w:br/>
      </w:r>
      <w:r>
        <w:br/>
      </w:r>
      <w:r>
        <w:t xml:space="preserve">    location /redoc {</w:t>
      </w:r>
      <w:r>
        <w:br/>
        <w:t xml:space="preserve">        proxy_pass http://127.0.0.1:8000;</w:t>
      </w:r>
      <w:r>
        <w:br/>
        <w:t xml:space="preserve">        proxy_http_version 1.1;</w:t>
      </w:r>
      <w:r>
        <w:br/>
        <w:t xml:space="preserve">        proxy_set_header Host $host;</w:t>
      </w:r>
      <w:r>
        <w:br/>
        <w:t xml:space="preserve">        proxy_set_header X-Forwarded-Proto $scheme;</w:t>
      </w:r>
      <w:r>
        <w:br/>
        <w:t xml:space="preserve">    }</w:t>
      </w:r>
      <w:r>
        <w:br/>
      </w:r>
      <w:r>
        <w:br/>
        <w:t xml:space="preserve">    location / {</w:t>
      </w:r>
      <w:r>
        <w:br/>
        <w:t xml:space="preserve">        try_files $uri $uri/ /index.html;</w:t>
      </w:r>
      <w:r>
        <w:br/>
        <w:t xml:space="preserve">    }</w:t>
      </w:r>
      <w:r>
        <w:br/>
        <w:t>}</w:t>
      </w:r>
      <w:r>
        <w:br/>
        <w:t>EOF</w:t>
      </w:r>
      <w:r>
        <w:br/>
      </w:r>
      <w:r>
        <w:br/>
        <w:t>sudo rm -f /etc/nginx/sites-enabled/default</w:t>
      </w:r>
      <w:r>
        <w:br/>
        <w:t>sudo ln -sfn \</w:t>
      </w:r>
      <w:r>
        <w:br/>
        <w:t xml:space="preserve">  /etc/nginx/sites-available/cubicles-services \</w:t>
      </w:r>
      <w:r>
        <w:br/>
        <w:t xml:space="preserve">  /etc/nginx/sites-enabled/cubicles-services</w:t>
      </w:r>
      <w:r>
        <w:br/>
      </w:r>
      <w:r>
        <w:br/>
      </w:r>
      <w:r>
        <w:lastRenderedPageBreak/>
        <w:t>sudo nginx -t</w:t>
      </w:r>
      <w:r>
        <w:br/>
        <w:t>sudo systemctl reload nginx</w:t>
      </w:r>
      <w:r>
        <w:br/>
        <w:t>sudo systemctl status nginx --no-pager</w:t>
      </w:r>
    </w:p>
    <w:p w14:paraId="610C20AA" w14:textId="77777777" w:rsidR="0070068A" w:rsidRDefault="00DC5155">
      <w:pPr>
        <w:rPr>
          <w:rFonts w:hint="eastAsia"/>
        </w:rPr>
      </w:pPr>
      <w:r>
        <w:t>The try_files fallback is required for direct access to React routes such as /admin/login, /blogs, and /services/example.</w:t>
      </w:r>
    </w:p>
    <w:p w14:paraId="294E07FB" w14:textId="77777777" w:rsidR="0070068A" w:rsidRDefault="00DC5155">
      <w:pPr>
        <w:pStyle w:val="Heading1"/>
      </w:pPr>
      <w:r>
        <w:t>21. Final validation</w:t>
      </w:r>
    </w:p>
    <w:p w14:paraId="3194E314" w14:textId="77777777" w:rsidR="0070068A" w:rsidRDefault="00DC5155">
      <w:pPr>
        <w:pStyle w:val="Heading2"/>
      </w:pPr>
      <w:r>
        <w:t>21.1 Test from EC2</w:t>
      </w:r>
    </w:p>
    <w:p w14:paraId="37D84744" w14:textId="77777777" w:rsidR="0070068A" w:rsidRDefault="00DC5155">
      <w:pPr>
        <w:pStyle w:val="CodeBlock"/>
        <w:rPr>
          <w:rFonts w:hint="eastAsia"/>
        </w:rPr>
      </w:pPr>
      <w:r>
        <w:t>curl -I http://127.0.0.1</w:t>
      </w:r>
      <w:r>
        <w:br/>
        <w:t>curl -I http://127.0.0.1/admin/login</w:t>
      </w:r>
      <w:r>
        <w:br/>
        <w:t>curl http://127.0.0.1/api/site-settings</w:t>
      </w:r>
      <w:r>
        <w:br/>
        <w:t>curl -I http://127.0.0.1/docs</w:t>
      </w:r>
      <w:r>
        <w:br/>
      </w:r>
      <w:r>
        <w:br/>
        <w:t>sudo ss -tlnp | grep -E ':80|:8000|:3306'</w:t>
      </w:r>
      <w:r>
        <w:br/>
        <w:t>docker ps</w:t>
      </w:r>
      <w:r>
        <w:br/>
        <w:t>sudo systemctl status cubicles-api --no-pager</w:t>
      </w:r>
      <w:r>
        <w:br/>
        <w:t>sudo systemctl status nginx --no-pager</w:t>
      </w:r>
    </w:p>
    <w:p w14:paraId="7F32BCBD" w14:textId="77777777" w:rsidR="0070068A" w:rsidRDefault="00DC5155">
      <w:pPr>
        <w:rPr>
          <w:rFonts w:hint="eastAsia"/>
        </w:rPr>
      </w:pPr>
      <w:r>
        <w:t>Desired listeners: public :80, private 127.0.0.1:8000, private 127.0.0.1:3306.</w:t>
      </w:r>
    </w:p>
    <w:p w14:paraId="587F91F9" w14:textId="77777777" w:rsidR="0070068A" w:rsidRDefault="00DC5155">
      <w:pPr>
        <w:pStyle w:val="Heading2"/>
      </w:pPr>
      <w:r>
        <w:t>21.2 Test from your browser</w:t>
      </w:r>
    </w:p>
    <w:p w14:paraId="310FEC47" w14:textId="77777777" w:rsidR="0070068A" w:rsidRDefault="00DC5155">
      <w:pPr>
        <w:pStyle w:val="ListBullet"/>
        <w:rPr>
          <w:rFonts w:hint="eastAsia"/>
        </w:rPr>
      </w:pPr>
      <w:r>
        <w:t>http://YOUR_EC2_PUBLIC_IP</w:t>
      </w:r>
    </w:p>
    <w:p w14:paraId="4AE82C12" w14:textId="77777777" w:rsidR="0070068A" w:rsidRDefault="00DC5155">
      <w:pPr>
        <w:pStyle w:val="ListBullet"/>
        <w:rPr>
          <w:rFonts w:hint="eastAsia"/>
        </w:rPr>
      </w:pPr>
      <w:r>
        <w:t>http://YOUR_EC2_PUBLIC_IP/about</w:t>
      </w:r>
    </w:p>
    <w:p w14:paraId="47EF84EE" w14:textId="77777777" w:rsidR="0070068A" w:rsidRDefault="00DC5155">
      <w:pPr>
        <w:pStyle w:val="ListBullet"/>
        <w:rPr>
          <w:rFonts w:hint="eastAsia"/>
        </w:rPr>
      </w:pPr>
      <w:r>
        <w:t>http://YOUR_EC2_PUBLIC_IP/services</w:t>
      </w:r>
    </w:p>
    <w:p w14:paraId="4ACB88DC" w14:textId="77777777" w:rsidR="0070068A" w:rsidRDefault="00DC5155">
      <w:pPr>
        <w:pStyle w:val="ListBullet"/>
        <w:rPr>
          <w:rFonts w:hint="eastAsia"/>
        </w:rPr>
      </w:pPr>
      <w:r>
        <w:t>http://YOUR_EC2_PUBLIC_IP/technologies</w:t>
      </w:r>
    </w:p>
    <w:p w14:paraId="7D4E370F" w14:textId="77777777" w:rsidR="0070068A" w:rsidRDefault="00DC5155">
      <w:pPr>
        <w:pStyle w:val="ListBullet"/>
        <w:rPr>
          <w:rFonts w:hint="eastAsia"/>
        </w:rPr>
      </w:pPr>
      <w:r>
        <w:t>http://YOUR_EC2_PUBLIC_IP/case-studies</w:t>
      </w:r>
    </w:p>
    <w:p w14:paraId="3CA3442B" w14:textId="77777777" w:rsidR="0070068A" w:rsidRDefault="00DC5155">
      <w:pPr>
        <w:pStyle w:val="ListBullet"/>
        <w:rPr>
          <w:rFonts w:hint="eastAsia"/>
        </w:rPr>
      </w:pPr>
      <w:r>
        <w:t>http://YOUR_EC2_PUBLIC_IP/blogs</w:t>
      </w:r>
    </w:p>
    <w:p w14:paraId="5E7AFA10" w14:textId="77777777" w:rsidR="0070068A" w:rsidRDefault="00DC5155">
      <w:pPr>
        <w:pStyle w:val="ListBullet"/>
        <w:rPr>
          <w:rFonts w:hint="eastAsia"/>
        </w:rPr>
      </w:pPr>
      <w:r>
        <w:t>http://YOUR_EC2_PUBLIC_IP/careers</w:t>
      </w:r>
    </w:p>
    <w:p w14:paraId="2ED82CDA" w14:textId="77777777" w:rsidR="0070068A" w:rsidRDefault="00DC5155">
      <w:pPr>
        <w:pStyle w:val="ListBullet"/>
        <w:rPr>
          <w:rFonts w:hint="eastAsia"/>
        </w:rPr>
      </w:pPr>
      <w:r>
        <w:t>http://YOUR_EC2_PUBLIC_IP/contact</w:t>
      </w:r>
    </w:p>
    <w:p w14:paraId="363D7665" w14:textId="77777777" w:rsidR="0070068A" w:rsidRDefault="00DC5155">
      <w:pPr>
        <w:pStyle w:val="ListBullet"/>
        <w:rPr>
          <w:rFonts w:hint="eastAsia"/>
        </w:rPr>
      </w:pPr>
      <w:r>
        <w:t>http://YOUR_EC2_PUBLIC_IP/admin/login</w:t>
      </w:r>
    </w:p>
    <w:p w14:paraId="6EF3DA4E" w14:textId="77777777" w:rsidR="0070068A" w:rsidRDefault="00DC5155">
      <w:pPr>
        <w:pStyle w:val="ListBullet"/>
        <w:rPr>
          <w:rFonts w:hint="eastAsia"/>
        </w:rPr>
      </w:pPr>
      <w:r>
        <w:t>http://YOUR_EC2_PUBLIC_IP/docs</w:t>
      </w:r>
    </w:p>
    <w:p w14:paraId="1C0AC578" w14:textId="77777777" w:rsidR="0070068A" w:rsidRDefault="00DC5155">
      <w:pPr>
        <w:rPr>
          <w:rFonts w:hint="eastAsia"/>
        </w:rPr>
      </w:pPr>
      <w:r>
        <w:t>The current application does not define /admin as a route. Use /admin/login or /admin/dashboard until the redirect is added.</w:t>
      </w:r>
    </w:p>
    <w:p w14:paraId="64464C0E" w14:textId="77777777" w:rsidR="0070068A" w:rsidRDefault="00DC5155">
      <w:pPr>
        <w:pStyle w:val="Heading1"/>
      </w:pPr>
      <w:r>
        <w:t>22. Reboot test</w:t>
      </w:r>
    </w:p>
    <w:p w14:paraId="77E0AF84" w14:textId="77777777" w:rsidR="0070068A" w:rsidRDefault="00DC5155">
      <w:pPr>
        <w:pStyle w:val="CodeBlock"/>
        <w:rPr>
          <w:rFonts w:hint="eastAsia"/>
        </w:rPr>
      </w:pPr>
      <w:r>
        <w:t>sudo reboot</w:t>
      </w:r>
    </w:p>
    <w:p w14:paraId="01BA5384" w14:textId="77777777" w:rsidR="0070068A" w:rsidRDefault="00DC5155">
      <w:pPr>
        <w:rPr>
          <w:rFonts w:hint="eastAsia"/>
        </w:rPr>
      </w:pPr>
      <w:r>
        <w:t>Wait, reconnect, then run:</w:t>
      </w:r>
    </w:p>
    <w:p w14:paraId="6422AC78" w14:textId="77777777" w:rsidR="0070068A" w:rsidRDefault="00DC5155">
      <w:pPr>
        <w:pStyle w:val="CodeBlock"/>
        <w:rPr>
          <w:rFonts w:hint="eastAsia"/>
        </w:rPr>
      </w:pPr>
      <w:r>
        <w:t>sudo systemctl status nginx --no-pager</w:t>
      </w:r>
      <w:r>
        <w:br/>
        <w:t>sudo systemctl status docker --no-pager</w:t>
      </w:r>
      <w:r>
        <w:br/>
        <w:t>sudo systemctl status cubicles-api --no-pager</w:t>
      </w:r>
      <w:r>
        <w:br/>
        <w:t>docker ps</w:t>
      </w:r>
      <w:r>
        <w:br/>
        <w:t>curl http://127.0.0.1/api/site-settings</w:t>
      </w:r>
    </w:p>
    <w:p w14:paraId="213F564F" w14:textId="77777777" w:rsidR="0070068A" w:rsidRDefault="00DC5155">
      <w:pPr>
        <w:pStyle w:val="Heading1"/>
      </w:pPr>
      <w:r>
        <w:lastRenderedPageBreak/>
        <w:t>23. Future update procedure</w:t>
      </w:r>
    </w:p>
    <w:p w14:paraId="15DECF99" w14:textId="77777777" w:rsidR="0070068A" w:rsidRDefault="00DC5155">
      <w:pPr>
        <w:pStyle w:val="Heading2"/>
      </w:pPr>
      <w:r>
        <w:t>23.1 Pull the latest code</w:t>
      </w:r>
    </w:p>
    <w:p w14:paraId="1FCECB38" w14:textId="77777777" w:rsidR="0070068A" w:rsidRDefault="00DC5155">
      <w:pPr>
        <w:pStyle w:val="CodeBlock"/>
        <w:rPr>
          <w:rFonts w:hint="eastAsia"/>
        </w:rPr>
      </w:pPr>
      <w:r>
        <w:t>cd /home/ubuntu/cubics/cubicles-services</w:t>
      </w:r>
      <w:r>
        <w:br/>
        <w:t>git pull origin main</w:t>
      </w:r>
    </w:p>
    <w:p w14:paraId="5B56E461" w14:textId="77777777" w:rsidR="0070068A" w:rsidRDefault="00DC5155">
      <w:pPr>
        <w:pStyle w:val="Heading2"/>
      </w:pPr>
      <w:r>
        <w:t>23.2 Backend update</w:t>
      </w:r>
    </w:p>
    <w:p w14:paraId="2F84508E" w14:textId="77777777" w:rsidR="0070068A" w:rsidRDefault="00DC5155">
      <w:pPr>
        <w:pStyle w:val="CodeBlock"/>
        <w:rPr>
          <w:rFonts w:hint="eastAsia"/>
        </w:rPr>
      </w:pPr>
      <w:r>
        <w:t>cd /home/ubuntu/cubics/cubicles-services/backend</w:t>
      </w:r>
      <w:r>
        <w:br/>
        <w:t>source venv/bin/activate</w:t>
      </w:r>
      <w:r>
        <w:br/>
        <w:t>pip install -r requirements.txt</w:t>
      </w:r>
      <w:r>
        <w:br/>
        <w:t>python -m compileall app</w:t>
      </w:r>
      <w:r>
        <w:br/>
      </w:r>
      <w:r>
        <w:t>sudo systemctl restart cubicles-api</w:t>
      </w:r>
      <w:r>
        <w:br/>
        <w:t>sudo systemctl status cubicles-api --no-pager</w:t>
      </w:r>
    </w:p>
    <w:p w14:paraId="02131FF9" w14:textId="77777777" w:rsidR="0070068A" w:rsidRDefault="00DC5155">
      <w:pPr>
        <w:pStyle w:val="Heading2"/>
      </w:pPr>
      <w:r>
        <w:t>23.3 Frontend update</w:t>
      </w:r>
    </w:p>
    <w:p w14:paraId="32BE3267" w14:textId="77777777" w:rsidR="0070068A" w:rsidRDefault="00DC5155">
      <w:pPr>
        <w:pStyle w:val="CodeBlock"/>
        <w:rPr>
          <w:rFonts w:hint="eastAsia"/>
        </w:rPr>
      </w:pPr>
      <w:r>
        <w:t>cd /home/ubuntu/cubics/cubicles-services/frontend</w:t>
      </w:r>
      <w:r>
        <w:br/>
        <w:t>npm ci --no-audit --no-fund</w:t>
      </w:r>
      <w:r>
        <w:br/>
        <w:t>npm run typecheck</w:t>
      </w:r>
      <w:r>
        <w:br/>
        <w:t>npm run build</w:t>
      </w:r>
      <w:r>
        <w:br/>
      </w:r>
      <w:r>
        <w:br/>
        <w:t>sudo rsync -av --delete dist/ /var/www/cubicles-services/</w:t>
      </w:r>
      <w:r>
        <w:br/>
        <w:t>sudo chown -R www-data:www-data /var/www/cubicles-services</w:t>
      </w:r>
      <w:r>
        <w:br/>
        <w:t>sudo systemctl reload nginx</w:t>
      </w:r>
    </w:p>
    <w:p w14:paraId="45A073EF" w14:textId="77777777" w:rsidR="0070068A" w:rsidRDefault="00DC5155">
      <w:pPr>
        <w:pStyle w:val="Heading1"/>
      </w:pPr>
      <w:r>
        <w:t>24. Troubleshooting decision table</w:t>
      </w:r>
    </w:p>
    <w:tbl>
      <w:tblPr>
        <w:tblStyle w:val="TableGrid"/>
        <w:tblW w:w="0" w:type="auto"/>
        <w:jc w:val="center"/>
        <w:tblLook w:val="04A0" w:firstRow="1" w:lastRow="0" w:firstColumn="1" w:lastColumn="0" w:noHBand="0" w:noVBand="1"/>
      </w:tblPr>
      <w:tblGrid>
        <w:gridCol w:w="3360"/>
        <w:gridCol w:w="3360"/>
        <w:gridCol w:w="3360"/>
      </w:tblGrid>
      <w:tr w:rsidR="0070068A" w14:paraId="701DB626" w14:textId="77777777">
        <w:trPr>
          <w:cantSplit/>
          <w:jc w:val="center"/>
        </w:trPr>
        <w:tc>
          <w:tcPr>
            <w:tcW w:w="3360" w:type="dxa"/>
            <w:shd w:val="clear" w:color="auto" w:fill="1E40AF"/>
            <w:vAlign w:val="center"/>
          </w:tcPr>
          <w:p w14:paraId="378C727D" w14:textId="77777777" w:rsidR="0070068A" w:rsidRDefault="00DC5155">
            <w:pPr>
              <w:rPr>
                <w:rFonts w:hint="eastAsia"/>
              </w:rPr>
            </w:pPr>
            <w:r>
              <w:rPr>
                <w:b/>
                <w:color w:val="FFFFFF"/>
                <w:sz w:val="18"/>
              </w:rPr>
              <w:t>Symptom</w:t>
            </w:r>
          </w:p>
        </w:tc>
        <w:tc>
          <w:tcPr>
            <w:tcW w:w="3360" w:type="dxa"/>
            <w:shd w:val="clear" w:color="auto" w:fill="1E40AF"/>
            <w:vAlign w:val="center"/>
          </w:tcPr>
          <w:p w14:paraId="2210F702" w14:textId="77777777" w:rsidR="0070068A" w:rsidRDefault="00DC5155">
            <w:pPr>
              <w:rPr>
                <w:rFonts w:hint="eastAsia"/>
              </w:rPr>
            </w:pPr>
            <w:r>
              <w:rPr>
                <w:b/>
                <w:color w:val="FFFFFF"/>
                <w:sz w:val="18"/>
              </w:rPr>
              <w:t>Likely cause</w:t>
            </w:r>
          </w:p>
        </w:tc>
        <w:tc>
          <w:tcPr>
            <w:tcW w:w="3360" w:type="dxa"/>
            <w:shd w:val="clear" w:color="auto" w:fill="1E40AF"/>
            <w:vAlign w:val="center"/>
          </w:tcPr>
          <w:p w14:paraId="7FE0DA25" w14:textId="77777777" w:rsidR="0070068A" w:rsidRDefault="00DC5155">
            <w:pPr>
              <w:rPr>
                <w:rFonts w:hint="eastAsia"/>
              </w:rPr>
            </w:pPr>
            <w:r>
              <w:rPr>
                <w:b/>
                <w:color w:val="FFFFFF"/>
                <w:sz w:val="18"/>
              </w:rPr>
              <w:t>First command / fix</w:t>
            </w:r>
          </w:p>
        </w:tc>
      </w:tr>
      <w:tr w:rsidR="0070068A" w14:paraId="79C81EBF" w14:textId="77777777">
        <w:trPr>
          <w:cantSplit/>
          <w:jc w:val="center"/>
        </w:trPr>
        <w:tc>
          <w:tcPr>
            <w:tcW w:w="3360" w:type="dxa"/>
            <w:vAlign w:val="center"/>
          </w:tcPr>
          <w:p w14:paraId="3EE1C19F" w14:textId="77777777" w:rsidR="0070068A" w:rsidRDefault="00DC5155">
            <w:pPr>
              <w:rPr>
                <w:rFonts w:hint="eastAsia"/>
              </w:rPr>
            </w:pPr>
            <w:r>
              <w:rPr>
                <w:sz w:val="17"/>
              </w:rPr>
              <w:t>docker-ce has no installation candidate</w:t>
            </w:r>
          </w:p>
        </w:tc>
        <w:tc>
          <w:tcPr>
            <w:tcW w:w="3360" w:type="dxa"/>
            <w:vAlign w:val="center"/>
          </w:tcPr>
          <w:p w14:paraId="75CDC74D" w14:textId="77777777" w:rsidR="0070068A" w:rsidRDefault="00DC5155">
            <w:pPr>
              <w:rPr>
                <w:rFonts w:hint="eastAsia"/>
              </w:rPr>
            </w:pPr>
            <w:r>
              <w:rPr>
                <w:sz w:val="17"/>
              </w:rPr>
              <w:t>Docker apt repository file is missing or invalid</w:t>
            </w:r>
          </w:p>
        </w:tc>
        <w:tc>
          <w:tcPr>
            <w:tcW w:w="3360" w:type="dxa"/>
            <w:vAlign w:val="center"/>
          </w:tcPr>
          <w:p w14:paraId="7263CD4E" w14:textId="77777777" w:rsidR="0070068A" w:rsidRDefault="00DC5155">
            <w:pPr>
              <w:rPr>
                <w:rFonts w:hint="eastAsia"/>
              </w:rPr>
            </w:pPr>
            <w:r>
              <w:rPr>
                <w:sz w:val="17"/>
              </w:rPr>
              <w:t>cat /etc/apt/sources.list.d/docker.list; sudo apt update</w:t>
            </w:r>
          </w:p>
        </w:tc>
      </w:tr>
      <w:tr w:rsidR="0070068A" w14:paraId="32CE5352" w14:textId="77777777">
        <w:trPr>
          <w:cantSplit/>
          <w:jc w:val="center"/>
        </w:trPr>
        <w:tc>
          <w:tcPr>
            <w:tcW w:w="3360" w:type="dxa"/>
            <w:vAlign w:val="center"/>
          </w:tcPr>
          <w:p w14:paraId="0D507782" w14:textId="77777777" w:rsidR="0070068A" w:rsidRDefault="00DC5155">
            <w:pPr>
              <w:rPr>
                <w:rFonts w:hint="eastAsia"/>
              </w:rPr>
            </w:pPr>
            <w:r>
              <w:rPr>
                <w:sz w:val="17"/>
              </w:rPr>
              <w:t>MySQL says password option is not specified</w:t>
            </w:r>
          </w:p>
        </w:tc>
        <w:tc>
          <w:tcPr>
            <w:tcW w:w="3360" w:type="dxa"/>
            <w:vAlign w:val="center"/>
          </w:tcPr>
          <w:p w14:paraId="63055BEA" w14:textId="77777777" w:rsidR="0070068A" w:rsidRDefault="00DC5155">
            <w:pPr>
              <w:rPr>
                <w:rFonts w:hint="eastAsia"/>
              </w:rPr>
            </w:pPr>
            <w:r>
              <w:rPr>
                <w:sz w:val="17"/>
              </w:rPr>
              <w:t>.env.mysql not passed to Compose</w:t>
            </w:r>
          </w:p>
        </w:tc>
        <w:tc>
          <w:tcPr>
            <w:tcW w:w="3360" w:type="dxa"/>
            <w:vAlign w:val="center"/>
          </w:tcPr>
          <w:p w14:paraId="5FA407DB" w14:textId="77777777" w:rsidR="0070068A" w:rsidRDefault="00DC5155">
            <w:pPr>
              <w:rPr>
                <w:rFonts w:hint="eastAsia"/>
              </w:rPr>
            </w:pPr>
            <w:r>
              <w:rPr>
                <w:sz w:val="17"/>
              </w:rPr>
              <w:t>Use --env-file .env.mysql and recreate the failed container/volume</w:t>
            </w:r>
          </w:p>
        </w:tc>
      </w:tr>
      <w:tr w:rsidR="0070068A" w14:paraId="20D67E68" w14:textId="77777777">
        <w:trPr>
          <w:cantSplit/>
          <w:jc w:val="center"/>
        </w:trPr>
        <w:tc>
          <w:tcPr>
            <w:tcW w:w="3360" w:type="dxa"/>
            <w:vAlign w:val="center"/>
          </w:tcPr>
          <w:p w14:paraId="305F46CF" w14:textId="77777777" w:rsidR="0070068A" w:rsidRDefault="00DC5155">
            <w:pPr>
              <w:rPr>
                <w:rFonts w:hint="eastAsia"/>
              </w:rPr>
            </w:pPr>
            <w:r>
              <w:rPr>
                <w:sz w:val="17"/>
              </w:rPr>
              <w:t>systemd status=203/EXEC</w:t>
            </w:r>
          </w:p>
        </w:tc>
        <w:tc>
          <w:tcPr>
            <w:tcW w:w="3360" w:type="dxa"/>
            <w:vAlign w:val="center"/>
          </w:tcPr>
          <w:p w14:paraId="522C3AC1" w14:textId="77777777" w:rsidR="0070068A" w:rsidRDefault="00DC5155">
            <w:pPr>
              <w:rPr>
                <w:rFonts w:hint="eastAsia"/>
              </w:rPr>
            </w:pPr>
            <w:r>
              <w:rPr>
                <w:sz w:val="17"/>
              </w:rPr>
              <w:t>Wrong ExecStart path or venv missing</w:t>
            </w:r>
          </w:p>
        </w:tc>
        <w:tc>
          <w:tcPr>
            <w:tcW w:w="3360" w:type="dxa"/>
            <w:vAlign w:val="center"/>
          </w:tcPr>
          <w:p w14:paraId="05D6E9DD" w14:textId="77777777" w:rsidR="0070068A" w:rsidRDefault="00DC5155">
            <w:pPr>
              <w:rPr>
                <w:rFonts w:hint="eastAsia"/>
              </w:rPr>
            </w:pPr>
            <w:r>
              <w:rPr>
                <w:sz w:val="17"/>
              </w:rPr>
              <w:t>ls -l backend/venv/bin/uvicorn; recreate venv inside backend</w:t>
            </w:r>
          </w:p>
        </w:tc>
      </w:tr>
      <w:tr w:rsidR="0070068A" w14:paraId="5F298888" w14:textId="77777777">
        <w:trPr>
          <w:cantSplit/>
          <w:jc w:val="center"/>
        </w:trPr>
        <w:tc>
          <w:tcPr>
            <w:tcW w:w="3360" w:type="dxa"/>
            <w:vAlign w:val="center"/>
          </w:tcPr>
          <w:p w14:paraId="5FBC1B52" w14:textId="77777777" w:rsidR="0070068A" w:rsidRDefault="00DC5155">
            <w:pPr>
              <w:rPr>
                <w:rFonts w:hint="eastAsia"/>
              </w:rPr>
            </w:pPr>
            <w:r>
              <w:rPr>
                <w:sz w:val="17"/>
              </w:rPr>
              <w:t>tsc: not found</w:t>
            </w:r>
          </w:p>
        </w:tc>
        <w:tc>
          <w:tcPr>
            <w:tcW w:w="3360" w:type="dxa"/>
            <w:vAlign w:val="center"/>
          </w:tcPr>
          <w:p w14:paraId="4E70F3D4" w14:textId="77777777" w:rsidR="0070068A" w:rsidRDefault="00DC5155">
            <w:pPr>
              <w:rPr>
                <w:rFonts w:hint="eastAsia"/>
              </w:rPr>
            </w:pPr>
            <w:r>
              <w:rPr>
                <w:sz w:val="17"/>
              </w:rPr>
              <w:t>node_modules missing or npm ci failed</w:t>
            </w:r>
          </w:p>
        </w:tc>
        <w:tc>
          <w:tcPr>
            <w:tcW w:w="3360" w:type="dxa"/>
            <w:vAlign w:val="center"/>
          </w:tcPr>
          <w:p w14:paraId="5E46DA17" w14:textId="77777777" w:rsidR="0070068A" w:rsidRDefault="00DC5155">
            <w:pPr>
              <w:rPr>
                <w:rFonts w:hint="eastAsia"/>
              </w:rPr>
            </w:pPr>
            <w:r>
              <w:rPr>
                <w:sz w:val="17"/>
              </w:rPr>
              <w:t>rm -rf node_modules; npm ci --no-audit --no-fund</w:t>
            </w:r>
          </w:p>
        </w:tc>
      </w:tr>
      <w:tr w:rsidR="0070068A" w14:paraId="24EE8C71" w14:textId="77777777">
        <w:trPr>
          <w:cantSplit/>
          <w:jc w:val="center"/>
        </w:trPr>
        <w:tc>
          <w:tcPr>
            <w:tcW w:w="3360" w:type="dxa"/>
            <w:vAlign w:val="center"/>
          </w:tcPr>
          <w:p w14:paraId="5767C3FD" w14:textId="77777777" w:rsidR="0070068A" w:rsidRDefault="00DC5155">
            <w:pPr>
              <w:rPr>
                <w:rFonts w:hint="eastAsia"/>
              </w:rPr>
            </w:pPr>
            <w:r>
              <w:rPr>
                <w:sz w:val="17"/>
              </w:rPr>
              <w:t>EC2 freezes during npm ci</w:t>
            </w:r>
          </w:p>
        </w:tc>
        <w:tc>
          <w:tcPr>
            <w:tcW w:w="3360" w:type="dxa"/>
            <w:vAlign w:val="center"/>
          </w:tcPr>
          <w:p w14:paraId="42D6A10B" w14:textId="77777777" w:rsidR="0070068A" w:rsidRDefault="00DC5155">
            <w:pPr>
              <w:rPr>
                <w:rFonts w:hint="eastAsia"/>
              </w:rPr>
            </w:pPr>
            <w:r>
              <w:rPr>
                <w:sz w:val="17"/>
              </w:rPr>
              <w:t>Insufficient RAM and no swap</w:t>
            </w:r>
          </w:p>
        </w:tc>
        <w:tc>
          <w:tcPr>
            <w:tcW w:w="3360" w:type="dxa"/>
            <w:vAlign w:val="center"/>
          </w:tcPr>
          <w:p w14:paraId="3EECFE8F" w14:textId="77777777" w:rsidR="0070068A" w:rsidRDefault="00DC5155">
            <w:pPr>
              <w:rPr>
                <w:rFonts w:hint="eastAsia"/>
              </w:rPr>
            </w:pPr>
            <w:r>
              <w:rPr>
                <w:sz w:val="17"/>
              </w:rPr>
              <w:t>free -h; create 2 GiB swap</w:t>
            </w:r>
          </w:p>
        </w:tc>
      </w:tr>
      <w:tr w:rsidR="0070068A" w14:paraId="591611EA" w14:textId="77777777">
        <w:trPr>
          <w:cantSplit/>
          <w:jc w:val="center"/>
        </w:trPr>
        <w:tc>
          <w:tcPr>
            <w:tcW w:w="3360" w:type="dxa"/>
            <w:vAlign w:val="center"/>
          </w:tcPr>
          <w:p w14:paraId="6E8E9261" w14:textId="77777777" w:rsidR="0070068A" w:rsidRDefault="00DC5155">
            <w:pPr>
              <w:rPr>
                <w:rFonts w:hint="eastAsia"/>
              </w:rPr>
            </w:pPr>
            <w:r>
              <w:rPr>
                <w:sz w:val="17"/>
              </w:rPr>
              <w:t>/admin/login returns 404</w:t>
            </w:r>
          </w:p>
        </w:tc>
        <w:tc>
          <w:tcPr>
            <w:tcW w:w="3360" w:type="dxa"/>
            <w:vAlign w:val="center"/>
          </w:tcPr>
          <w:p w14:paraId="6E929071" w14:textId="77777777" w:rsidR="0070068A" w:rsidRDefault="00DC5155">
            <w:pPr>
              <w:rPr>
                <w:rFonts w:hint="eastAsia"/>
              </w:rPr>
            </w:pPr>
            <w:r>
              <w:rPr>
                <w:sz w:val="17"/>
              </w:rPr>
              <w:t>Nginx SPA fallback missing</w:t>
            </w:r>
          </w:p>
        </w:tc>
        <w:tc>
          <w:tcPr>
            <w:tcW w:w="3360" w:type="dxa"/>
            <w:vAlign w:val="center"/>
          </w:tcPr>
          <w:p w14:paraId="07BC2CF9" w14:textId="77777777" w:rsidR="0070068A" w:rsidRDefault="00DC5155">
            <w:pPr>
              <w:rPr>
                <w:rFonts w:hint="eastAsia"/>
              </w:rPr>
            </w:pPr>
            <w:r>
              <w:rPr>
                <w:sz w:val="17"/>
              </w:rPr>
              <w:t>Use try_files $uri $uri/ /index.html</w:t>
            </w:r>
          </w:p>
        </w:tc>
      </w:tr>
      <w:tr w:rsidR="0070068A" w14:paraId="496D5261" w14:textId="77777777">
        <w:trPr>
          <w:cantSplit/>
          <w:jc w:val="center"/>
        </w:trPr>
        <w:tc>
          <w:tcPr>
            <w:tcW w:w="3360" w:type="dxa"/>
            <w:vAlign w:val="center"/>
          </w:tcPr>
          <w:p w14:paraId="3EBA2675" w14:textId="77777777" w:rsidR="0070068A" w:rsidRDefault="00DC5155">
            <w:pPr>
              <w:rPr>
                <w:rFonts w:hint="eastAsia"/>
              </w:rPr>
            </w:pPr>
            <w:r>
              <w:rPr>
                <w:sz w:val="17"/>
              </w:rPr>
              <w:t>/admin returns Not Found</w:t>
            </w:r>
          </w:p>
        </w:tc>
        <w:tc>
          <w:tcPr>
            <w:tcW w:w="3360" w:type="dxa"/>
            <w:vAlign w:val="center"/>
          </w:tcPr>
          <w:p w14:paraId="0662384A" w14:textId="77777777" w:rsidR="0070068A" w:rsidRDefault="00DC5155">
            <w:pPr>
              <w:rPr>
                <w:rFonts w:hint="eastAsia"/>
              </w:rPr>
            </w:pPr>
            <w:r>
              <w:rPr>
                <w:sz w:val="17"/>
              </w:rPr>
              <w:t>React route does not exist</w:t>
            </w:r>
          </w:p>
        </w:tc>
        <w:tc>
          <w:tcPr>
            <w:tcW w:w="3360" w:type="dxa"/>
            <w:vAlign w:val="center"/>
          </w:tcPr>
          <w:p w14:paraId="011623F0" w14:textId="77777777" w:rsidR="0070068A" w:rsidRDefault="00DC5155">
            <w:pPr>
              <w:rPr>
                <w:rFonts w:hint="eastAsia"/>
              </w:rPr>
            </w:pPr>
            <w:r>
              <w:rPr>
                <w:sz w:val="17"/>
              </w:rPr>
              <w:t>Use /admin/login or add a Navigate redirect in AppRoutes.tsx</w:t>
            </w:r>
          </w:p>
        </w:tc>
      </w:tr>
      <w:tr w:rsidR="0070068A" w14:paraId="2F16317D" w14:textId="77777777">
        <w:trPr>
          <w:cantSplit/>
          <w:jc w:val="center"/>
        </w:trPr>
        <w:tc>
          <w:tcPr>
            <w:tcW w:w="3360" w:type="dxa"/>
            <w:vAlign w:val="center"/>
          </w:tcPr>
          <w:p w14:paraId="01FE22D1" w14:textId="77777777" w:rsidR="0070068A" w:rsidRDefault="00DC5155">
            <w:pPr>
              <w:rPr>
                <w:rFonts w:hint="eastAsia"/>
              </w:rPr>
            </w:pPr>
            <w:r>
              <w:rPr>
                <w:sz w:val="17"/>
              </w:rPr>
              <w:t>Public site works but API fails</w:t>
            </w:r>
          </w:p>
        </w:tc>
        <w:tc>
          <w:tcPr>
            <w:tcW w:w="3360" w:type="dxa"/>
            <w:vAlign w:val="center"/>
          </w:tcPr>
          <w:p w14:paraId="0D8A671F" w14:textId="77777777" w:rsidR="0070068A" w:rsidRDefault="00DC5155">
            <w:pPr>
              <w:rPr>
                <w:rFonts w:hint="eastAsia"/>
              </w:rPr>
            </w:pPr>
            <w:r>
              <w:rPr>
                <w:sz w:val="17"/>
              </w:rPr>
              <w:t>Nginx proxy or backend service problem</w:t>
            </w:r>
          </w:p>
        </w:tc>
        <w:tc>
          <w:tcPr>
            <w:tcW w:w="3360" w:type="dxa"/>
            <w:vAlign w:val="center"/>
          </w:tcPr>
          <w:p w14:paraId="11A2D6C6" w14:textId="77777777" w:rsidR="0070068A" w:rsidRDefault="00DC5155">
            <w:pPr>
              <w:rPr>
                <w:rFonts w:hint="eastAsia"/>
              </w:rPr>
            </w:pPr>
            <w:r>
              <w:rPr>
                <w:sz w:val="17"/>
              </w:rPr>
              <w:t>curl 127.0.0.1:8000; systemctl status cubicles-api</w:t>
            </w:r>
          </w:p>
        </w:tc>
      </w:tr>
      <w:tr w:rsidR="0070068A" w14:paraId="0898AB00" w14:textId="77777777">
        <w:trPr>
          <w:cantSplit/>
          <w:jc w:val="center"/>
        </w:trPr>
        <w:tc>
          <w:tcPr>
            <w:tcW w:w="3360" w:type="dxa"/>
            <w:vAlign w:val="center"/>
          </w:tcPr>
          <w:p w14:paraId="01754DCC" w14:textId="77777777" w:rsidR="0070068A" w:rsidRDefault="00DC5155">
            <w:pPr>
              <w:rPr>
                <w:rFonts w:hint="eastAsia"/>
              </w:rPr>
            </w:pPr>
            <w:r>
              <w:rPr>
                <w:sz w:val="17"/>
              </w:rPr>
              <w:t>Logo is broken</w:t>
            </w:r>
          </w:p>
        </w:tc>
        <w:tc>
          <w:tcPr>
            <w:tcW w:w="3360" w:type="dxa"/>
            <w:vAlign w:val="center"/>
          </w:tcPr>
          <w:p w14:paraId="0C36463B" w14:textId="77777777" w:rsidR="0070068A" w:rsidRDefault="00DC5155">
            <w:pPr>
              <w:rPr>
                <w:rFonts w:hint="eastAsia"/>
              </w:rPr>
            </w:pPr>
            <w:r>
              <w:rPr>
                <w:sz w:val="17"/>
              </w:rPr>
              <w:t>Stored URL still contains localhost or upload file missing</w:t>
            </w:r>
          </w:p>
        </w:tc>
        <w:tc>
          <w:tcPr>
            <w:tcW w:w="3360" w:type="dxa"/>
            <w:vAlign w:val="center"/>
          </w:tcPr>
          <w:p w14:paraId="193104FA" w14:textId="77777777" w:rsidR="0070068A" w:rsidRDefault="00DC5155">
            <w:pPr>
              <w:rPr>
                <w:rFonts w:hint="eastAsia"/>
              </w:rPr>
            </w:pPr>
            <w:r>
              <w:rPr>
                <w:sz w:val="17"/>
              </w:rPr>
              <w:t>Check /api/site-settings and backend/uploads/images</w:t>
            </w:r>
          </w:p>
        </w:tc>
      </w:tr>
      <w:tr w:rsidR="0070068A" w14:paraId="7F9E27B9" w14:textId="77777777">
        <w:trPr>
          <w:cantSplit/>
          <w:jc w:val="center"/>
        </w:trPr>
        <w:tc>
          <w:tcPr>
            <w:tcW w:w="3360" w:type="dxa"/>
            <w:vAlign w:val="center"/>
          </w:tcPr>
          <w:p w14:paraId="63E4D55C" w14:textId="77777777" w:rsidR="0070068A" w:rsidRDefault="00DC5155">
            <w:pPr>
              <w:rPr>
                <w:rFonts w:hint="eastAsia"/>
              </w:rPr>
            </w:pPr>
            <w:r>
              <w:rPr>
                <w:sz w:val="17"/>
              </w:rPr>
              <w:t>SSH stops working after stop/start</w:t>
            </w:r>
          </w:p>
        </w:tc>
        <w:tc>
          <w:tcPr>
            <w:tcW w:w="3360" w:type="dxa"/>
            <w:vAlign w:val="center"/>
          </w:tcPr>
          <w:p w14:paraId="5CDA0F03" w14:textId="77777777" w:rsidR="0070068A" w:rsidRDefault="00DC5155">
            <w:pPr>
              <w:rPr>
                <w:rFonts w:hint="eastAsia"/>
              </w:rPr>
            </w:pPr>
            <w:r>
              <w:rPr>
                <w:sz w:val="17"/>
              </w:rPr>
              <w:t>Public IP changed or SSH source IP changed</w:t>
            </w:r>
          </w:p>
        </w:tc>
        <w:tc>
          <w:tcPr>
            <w:tcW w:w="3360" w:type="dxa"/>
            <w:vAlign w:val="center"/>
          </w:tcPr>
          <w:p w14:paraId="347ECD7E" w14:textId="77777777" w:rsidR="0070068A" w:rsidRDefault="00DC5155">
            <w:pPr>
              <w:rPr>
                <w:rFonts w:hint="eastAsia"/>
              </w:rPr>
            </w:pPr>
            <w:r>
              <w:rPr>
                <w:sz w:val="17"/>
              </w:rPr>
              <w:t>Check EC2 console public IP and Security Group SSH rule</w:t>
            </w:r>
          </w:p>
        </w:tc>
      </w:tr>
    </w:tbl>
    <w:p w14:paraId="7166D2F3" w14:textId="77777777" w:rsidR="0070068A" w:rsidRDefault="00DC5155">
      <w:pPr>
        <w:pStyle w:val="Heading1"/>
      </w:pPr>
      <w:r>
        <w:lastRenderedPageBreak/>
        <w:t>25. Safe commands for diagnosis</w:t>
      </w:r>
    </w:p>
    <w:p w14:paraId="10B7A01A" w14:textId="77777777" w:rsidR="0070068A" w:rsidRDefault="00DC5155">
      <w:pPr>
        <w:pStyle w:val="CodeBlock"/>
        <w:rPr>
          <w:rFonts w:hint="eastAsia"/>
        </w:rPr>
      </w:pPr>
      <w:r>
        <w:t># Memory and disk</w:t>
      </w:r>
      <w:r>
        <w:br/>
        <w:t>free -h</w:t>
      </w:r>
      <w:r>
        <w:br/>
        <w:t>df -h</w:t>
      </w:r>
      <w:r>
        <w:br/>
      </w:r>
      <w:r>
        <w:br/>
        <w:t># Services</w:t>
      </w:r>
      <w:r>
        <w:br/>
        <w:t>sudo systemctl status nginx --no-pager</w:t>
      </w:r>
      <w:r>
        <w:br/>
        <w:t>sudo systemctl status docker --no-pager</w:t>
      </w:r>
      <w:r>
        <w:br/>
        <w:t>sudo systemctl status cubicles-api --no-pager -l</w:t>
      </w:r>
      <w:r>
        <w:br/>
      </w:r>
      <w:r>
        <w:br/>
        <w:t># Logs</w:t>
      </w:r>
      <w:r>
        <w:br/>
        <w:t>sudo journalctl -u cubicles-api -n 100 --no-pager</w:t>
      </w:r>
      <w:r>
        <w:br/>
        <w:t>sudo journalctl -u nginx -n 100 --no-pager</w:t>
      </w:r>
      <w:r>
        <w:br/>
      </w:r>
      <w:r>
        <w:t>docker logs cubicles-mysql --tail 100</w:t>
      </w:r>
      <w:r>
        <w:br/>
      </w:r>
      <w:r>
        <w:br/>
        <w:t># Ports</w:t>
      </w:r>
      <w:r>
        <w:br/>
        <w:t>sudo ss -tlnp</w:t>
      </w:r>
      <w:r>
        <w:br/>
      </w:r>
      <w:r>
        <w:br/>
        <w:t># Files and paths</w:t>
      </w:r>
      <w:r>
        <w:br/>
        <w:t>pwd</w:t>
      </w:r>
      <w:r>
        <w:br/>
        <w:t>find /home/ubuntu/cubics/cubicles-services -maxdepth 2 -type d | sort</w:t>
      </w:r>
      <w:r>
        <w:br/>
      </w:r>
      <w:r>
        <w:br/>
        <w:t># Database container</w:t>
      </w:r>
      <w:r>
        <w:br/>
        <w:t>docker ps -a</w:t>
      </w:r>
      <w:r>
        <w:br/>
        <w:t>docker inspect --format='{{.State.Health.Status}}' cubicles-mysql</w:t>
      </w:r>
    </w:p>
    <w:p w14:paraId="6F85C79B" w14:textId="77777777" w:rsidR="0070068A" w:rsidRDefault="00DC5155">
      <w:pPr>
        <w:pStyle w:val="Heading1"/>
      </w:pPr>
      <w:r>
        <w:t>26. Completion checklist</w:t>
      </w:r>
    </w:p>
    <w:p w14:paraId="7A476E0E" w14:textId="77777777" w:rsidR="0070068A" w:rsidRDefault="00DC5155">
      <w:pPr>
        <w:rPr>
          <w:rFonts w:hint="eastAsia"/>
        </w:rPr>
      </w:pPr>
      <w:r>
        <w:rPr>
          <w:b/>
        </w:rPr>
        <w:t>☐</w:t>
      </w:r>
      <w:r>
        <w:rPr>
          <w:b/>
        </w:rPr>
        <w:t xml:space="preserve"> </w:t>
      </w:r>
      <w:r>
        <w:t>EC2 status checks are 2/2 passed.</w:t>
      </w:r>
    </w:p>
    <w:p w14:paraId="21560CE5" w14:textId="77777777" w:rsidR="0070068A" w:rsidRDefault="00DC5155">
      <w:pPr>
        <w:rPr>
          <w:rFonts w:hint="eastAsia"/>
        </w:rPr>
      </w:pPr>
      <w:r>
        <w:rPr>
          <w:b/>
        </w:rPr>
        <w:t>☐</w:t>
      </w:r>
      <w:r>
        <w:rPr>
          <w:b/>
        </w:rPr>
        <w:t xml:space="preserve"> </w:t>
      </w:r>
      <w:r>
        <w:t>Security Group exposes only 22 from your IP, 80, and optionally 443.</w:t>
      </w:r>
    </w:p>
    <w:p w14:paraId="7D395FC4" w14:textId="77777777" w:rsidR="0070068A" w:rsidRDefault="00DC5155">
      <w:pPr>
        <w:rPr>
          <w:rFonts w:hint="eastAsia"/>
        </w:rPr>
      </w:pPr>
      <w:r>
        <w:rPr>
          <w:b/>
        </w:rPr>
        <w:t>☐</w:t>
      </w:r>
      <w:r>
        <w:rPr>
          <w:b/>
        </w:rPr>
        <w:t xml:space="preserve"> </w:t>
      </w:r>
      <w:r>
        <w:t>Docker and Docker Compose work without sudo for ubuntu.</w:t>
      </w:r>
    </w:p>
    <w:p w14:paraId="1D1BD359" w14:textId="77777777" w:rsidR="0070068A" w:rsidRDefault="00DC5155">
      <w:pPr>
        <w:rPr>
          <w:rFonts w:hint="eastAsia"/>
        </w:rPr>
      </w:pPr>
      <w:r>
        <w:rPr>
          <w:b/>
        </w:rPr>
        <w:t>☐</w:t>
      </w:r>
      <w:r>
        <w:rPr>
          <w:b/>
        </w:rPr>
        <w:t xml:space="preserve"> </w:t>
      </w:r>
      <w:r>
        <w:t>MySQL container is healthy and bound to 127.0.0.1:3306.</w:t>
      </w:r>
    </w:p>
    <w:p w14:paraId="4F87BB99" w14:textId="77777777" w:rsidR="0070068A" w:rsidRDefault="00DC5155">
      <w:pPr>
        <w:rPr>
          <w:rFonts w:hint="eastAsia"/>
        </w:rPr>
      </w:pPr>
      <w:r>
        <w:rPr>
          <w:b/>
        </w:rPr>
        <w:t>☐</w:t>
      </w:r>
      <w:r>
        <w:rPr>
          <w:b/>
        </w:rPr>
        <w:t xml:space="preserve"> </w:t>
      </w:r>
      <w:r>
        <w:t>Database tables and CMS data are restored.</w:t>
      </w:r>
    </w:p>
    <w:p w14:paraId="2534B440" w14:textId="77777777" w:rsidR="0070068A" w:rsidRDefault="00DC5155">
      <w:pPr>
        <w:rPr>
          <w:rFonts w:hint="eastAsia"/>
        </w:rPr>
      </w:pPr>
      <w:r>
        <w:rPr>
          <w:b/>
        </w:rPr>
        <w:t>☐</w:t>
      </w:r>
      <w:r>
        <w:rPr>
          <w:b/>
        </w:rPr>
        <w:t xml:space="preserve"> </w:t>
      </w:r>
      <w:r>
        <w:t>Public uploaded images exist in backend/uploads/images.</w:t>
      </w:r>
    </w:p>
    <w:p w14:paraId="71F3C2A7" w14:textId="77777777" w:rsidR="0070068A" w:rsidRDefault="00DC5155">
      <w:pPr>
        <w:rPr>
          <w:rFonts w:hint="eastAsia"/>
        </w:rPr>
      </w:pPr>
      <w:r>
        <w:rPr>
          <w:b/>
        </w:rPr>
        <w:t>☐</w:t>
      </w:r>
      <w:r>
        <w:rPr>
          <w:b/>
        </w:rPr>
        <w:t xml:space="preserve"> </w:t>
      </w:r>
      <w:r>
        <w:t>Backend venv exists inside backend/venv.</w:t>
      </w:r>
    </w:p>
    <w:p w14:paraId="2F7F84D8" w14:textId="77777777" w:rsidR="0070068A" w:rsidRDefault="00DC5155">
      <w:pPr>
        <w:rPr>
          <w:rFonts w:hint="eastAsia"/>
        </w:rPr>
      </w:pPr>
      <w:r>
        <w:rPr>
          <w:b/>
        </w:rPr>
        <w:t>☐</w:t>
      </w:r>
      <w:r>
        <w:rPr>
          <w:b/>
        </w:rPr>
        <w:t xml:space="preserve"> </w:t>
      </w:r>
      <w:r>
        <w:t>FastAPI works manually before systemd is created.</w:t>
      </w:r>
    </w:p>
    <w:p w14:paraId="4A1815D4" w14:textId="77777777" w:rsidR="0070068A" w:rsidRDefault="00DC5155">
      <w:pPr>
        <w:rPr>
          <w:rFonts w:hint="eastAsia"/>
        </w:rPr>
      </w:pPr>
      <w:r>
        <w:rPr>
          <w:b/>
        </w:rPr>
        <w:t>☐</w:t>
      </w:r>
      <w:r>
        <w:rPr>
          <w:b/>
        </w:rPr>
        <w:t xml:space="preserve"> </w:t>
      </w:r>
      <w:r>
        <w:t>cubicles-api systemd service is active and bound to 127.0.0.1:8000.</w:t>
      </w:r>
    </w:p>
    <w:p w14:paraId="190A4B2C" w14:textId="77777777" w:rsidR="0070068A" w:rsidRDefault="00DC5155">
      <w:pPr>
        <w:rPr>
          <w:rFonts w:hint="eastAsia"/>
        </w:rPr>
      </w:pPr>
      <w:r>
        <w:rPr>
          <w:b/>
        </w:rPr>
        <w:t>☐</w:t>
      </w:r>
      <w:r>
        <w:rPr>
          <w:b/>
        </w:rPr>
        <w:t xml:space="preserve"> </w:t>
      </w:r>
      <w:r>
        <w:t>Frontend npm ci, typecheck, and build pass.</w:t>
      </w:r>
    </w:p>
    <w:p w14:paraId="3AF292B4" w14:textId="77777777" w:rsidR="0070068A" w:rsidRDefault="00DC5155">
      <w:pPr>
        <w:rPr>
          <w:rFonts w:hint="eastAsia"/>
        </w:rPr>
      </w:pPr>
      <w:r>
        <w:rPr>
          <w:b/>
        </w:rPr>
        <w:t>☐</w:t>
      </w:r>
      <w:r>
        <w:rPr>
          <w:b/>
        </w:rPr>
        <w:t xml:space="preserve"> </w:t>
      </w:r>
      <w:r>
        <w:t>Nginx serves /var/www/cubicles-services and proxies /api and /uploads.</w:t>
      </w:r>
    </w:p>
    <w:p w14:paraId="06F2D451" w14:textId="77777777" w:rsidR="0070068A" w:rsidRDefault="00DC5155">
      <w:pPr>
        <w:rPr>
          <w:rFonts w:hint="eastAsia"/>
        </w:rPr>
      </w:pPr>
      <w:r>
        <w:rPr>
          <w:b/>
        </w:rPr>
        <w:t>☐</w:t>
      </w:r>
      <w:r>
        <w:rPr>
          <w:b/>
        </w:rPr>
        <w:t xml:space="preserve"> </w:t>
      </w:r>
      <w:r>
        <w:t>Public pages, /admin/login, /docs, contact form, and admin login are tested.</w:t>
      </w:r>
    </w:p>
    <w:p w14:paraId="2CC7E17F" w14:textId="77777777" w:rsidR="0070068A" w:rsidRDefault="00DC5155">
      <w:pPr>
        <w:rPr>
          <w:rFonts w:hint="eastAsia"/>
        </w:rPr>
      </w:pPr>
      <w:r>
        <w:rPr>
          <w:b/>
        </w:rPr>
        <w:t>☐</w:t>
      </w:r>
      <w:r>
        <w:rPr>
          <w:b/>
        </w:rPr>
        <w:t xml:space="preserve"> </w:t>
      </w:r>
      <w:r>
        <w:t>Reboot test passes.</w:t>
      </w:r>
    </w:p>
    <w:p w14:paraId="0B229636" w14:textId="77777777" w:rsidR="0070068A" w:rsidRDefault="00DC5155">
      <w:pPr>
        <w:pStyle w:val="Heading1"/>
      </w:pPr>
      <w:r>
        <w:lastRenderedPageBreak/>
        <w:t>27. Official references</w:t>
      </w:r>
    </w:p>
    <w:p w14:paraId="48E95DA0" w14:textId="77777777" w:rsidR="0070068A" w:rsidRDefault="00DC5155">
      <w:pPr>
        <w:pStyle w:val="ListBullet"/>
        <w:rPr>
          <w:rFonts w:hint="eastAsia"/>
        </w:rPr>
      </w:pPr>
      <w:hyperlink r:id="rId8">
        <w:r>
          <w:rPr>
            <w:color w:val="2563EB"/>
            <w:u w:val="single"/>
          </w:rPr>
          <w:t>AWS EC2 security groups</w:t>
        </w:r>
      </w:hyperlink>
    </w:p>
    <w:p w14:paraId="3BB98BF5" w14:textId="77777777" w:rsidR="0070068A" w:rsidRDefault="00DC5155">
      <w:pPr>
        <w:pStyle w:val="ListBullet"/>
        <w:rPr>
          <w:rFonts w:hint="eastAsia"/>
        </w:rPr>
      </w:pPr>
      <w:hyperlink r:id="rId9">
        <w:r>
          <w:rPr>
            <w:color w:val="2563EB"/>
            <w:u w:val="single"/>
          </w:rPr>
          <w:t>AWS SSH connection guidance</w:t>
        </w:r>
      </w:hyperlink>
    </w:p>
    <w:p w14:paraId="583AFEC2" w14:textId="77777777" w:rsidR="0070068A" w:rsidRDefault="00DC5155">
      <w:pPr>
        <w:pStyle w:val="ListBullet"/>
        <w:rPr>
          <w:rFonts w:hint="eastAsia"/>
        </w:rPr>
      </w:pPr>
      <w:hyperlink r:id="rId10">
        <w:r>
          <w:rPr>
            <w:color w:val="2563EB"/>
            <w:u w:val="single"/>
          </w:rPr>
          <w:t>Docker Engine on Ubuntu</w:t>
        </w:r>
      </w:hyperlink>
    </w:p>
    <w:p w14:paraId="6A4C40A0" w14:textId="77777777" w:rsidR="0070068A" w:rsidRDefault="00DC5155">
      <w:pPr>
        <w:pStyle w:val="ListBullet"/>
        <w:rPr>
          <w:rFonts w:hint="eastAsia"/>
        </w:rPr>
      </w:pPr>
      <w:hyperlink r:id="rId11">
        <w:r>
          <w:rPr>
            <w:color w:val="2563EB"/>
            <w:u w:val="single"/>
          </w:rPr>
          <w:t>Docker Linux post-installation</w:t>
        </w:r>
      </w:hyperlink>
    </w:p>
    <w:p w14:paraId="0A582666" w14:textId="77777777" w:rsidR="0070068A" w:rsidRDefault="00DC5155">
      <w:pPr>
        <w:pStyle w:val="ListBullet"/>
        <w:rPr>
          <w:rFonts w:hint="eastAsia"/>
        </w:rPr>
      </w:pPr>
      <w:hyperlink r:id="rId12">
        <w:r>
          <w:rPr>
            <w:color w:val="2563EB"/>
            <w:u w:val="single"/>
          </w:rPr>
          <w:t>Docker Compose plugin</w:t>
        </w:r>
      </w:hyperlink>
    </w:p>
    <w:p w14:paraId="72C5DC96" w14:textId="77777777" w:rsidR="0070068A" w:rsidRDefault="00DC5155">
      <w:pPr>
        <w:pStyle w:val="ListBullet"/>
        <w:rPr>
          <w:rFonts w:hint="eastAsia"/>
        </w:rPr>
      </w:pPr>
      <w:hyperlink r:id="rId13">
        <w:r>
          <w:rPr>
            <w:color w:val="2563EB"/>
            <w:u w:val="single"/>
          </w:rPr>
          <w:t>FastAPI manual deployment</w:t>
        </w:r>
      </w:hyperlink>
    </w:p>
    <w:p w14:paraId="2BAC55EA" w14:textId="77777777" w:rsidR="0070068A" w:rsidRDefault="00DC5155">
      <w:pPr>
        <w:pStyle w:val="ListBullet"/>
        <w:rPr>
          <w:rFonts w:hint="eastAsia"/>
        </w:rPr>
      </w:pPr>
      <w:hyperlink r:id="rId14">
        <w:r>
          <w:rPr>
            <w:color w:val="2563EB"/>
            <w:u w:val="single"/>
          </w:rPr>
          <w:t>NGINX core directives (try_files)</w:t>
        </w:r>
      </w:hyperlink>
    </w:p>
    <w:p w14:paraId="0D68A962" w14:textId="77777777" w:rsidR="0070068A" w:rsidRDefault="00DC5155">
      <w:pPr>
        <w:pStyle w:val="ListBullet"/>
        <w:rPr>
          <w:rFonts w:hint="eastAsia"/>
        </w:rPr>
      </w:pPr>
      <w:hyperlink r:id="rId15">
        <w:r>
          <w:rPr>
            <w:color w:val="2563EB"/>
            <w:u w:val="single"/>
          </w:rPr>
          <w:t>NGINX proxy module</w:t>
        </w:r>
      </w:hyperlink>
    </w:p>
    <w:p w14:paraId="0336D0FF" w14:textId="77777777" w:rsidR="0070068A" w:rsidRDefault="00DC5155">
      <w:pPr>
        <w:rPr>
          <w:rFonts w:hint="eastAsia"/>
        </w:rPr>
      </w:pPr>
      <w:r>
        <w:t>Document version: 27 July 2026. Paths and commands are tailored to the Cubicles Services repository and the fixed deployment directory used throughout this runbook.</w:t>
      </w:r>
    </w:p>
    <w:sectPr w:rsidR="0070068A" w:rsidSect="00034616">
      <w:headerReference w:type="default" r:id="rId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1EE4C" w14:textId="77777777" w:rsidR="00DC5155" w:rsidRDefault="00DC5155">
      <w:pPr>
        <w:spacing w:after="0" w:line="240" w:lineRule="auto"/>
        <w:rPr>
          <w:rFonts w:hint="eastAsia"/>
        </w:rPr>
      </w:pPr>
      <w:r>
        <w:separator/>
      </w:r>
    </w:p>
  </w:endnote>
  <w:endnote w:type="continuationSeparator" w:id="0">
    <w:p w14:paraId="6F4890B6" w14:textId="77777777" w:rsidR="00DC5155" w:rsidRDefault="00DC51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2544" w14:textId="77777777" w:rsidR="0070068A" w:rsidRDefault="00DC5155">
    <w:pPr>
      <w:pStyle w:val="Footer"/>
      <w:jc w:val="center"/>
      <w:rPr>
        <w:rFonts w:hint="eastAsia"/>
      </w:rPr>
    </w:pPr>
    <w:r>
      <w:rPr>
        <w:color w:val="64748B"/>
        <w:sz w:val="16"/>
      </w:rPr>
      <w:t>Keep secrets private. Replace every placeholder before running commands.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0884C" w14:textId="77777777" w:rsidR="00DC5155" w:rsidRDefault="00DC5155">
      <w:pPr>
        <w:spacing w:after="0" w:line="240" w:lineRule="auto"/>
        <w:rPr>
          <w:rFonts w:hint="eastAsia"/>
        </w:rPr>
      </w:pPr>
      <w:r>
        <w:separator/>
      </w:r>
    </w:p>
  </w:footnote>
  <w:footnote w:type="continuationSeparator" w:id="0">
    <w:p w14:paraId="4499C168" w14:textId="77777777" w:rsidR="00DC5155" w:rsidRDefault="00DC515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0186" w14:textId="77777777" w:rsidR="0070068A" w:rsidRDefault="00DC5155">
    <w:pPr>
      <w:pStyle w:val="Header"/>
      <w:jc w:val="right"/>
      <w:rPr>
        <w:rFonts w:hint="eastAsia"/>
      </w:rPr>
    </w:pPr>
    <w:r>
      <w:rPr>
        <w:color w:val="64748B"/>
        <w:sz w:val="16"/>
      </w:rPr>
      <w:t>Cubicles Services • Fresh EC2 Deployment Runbook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137649">
    <w:abstractNumId w:val="8"/>
  </w:num>
  <w:num w:numId="2" w16cid:durableId="1433085536">
    <w:abstractNumId w:val="6"/>
  </w:num>
  <w:num w:numId="3" w16cid:durableId="1689867568">
    <w:abstractNumId w:val="5"/>
  </w:num>
  <w:num w:numId="4" w16cid:durableId="315840649">
    <w:abstractNumId w:val="4"/>
  </w:num>
  <w:num w:numId="5" w16cid:durableId="2048330403">
    <w:abstractNumId w:val="7"/>
  </w:num>
  <w:num w:numId="6" w16cid:durableId="887180817">
    <w:abstractNumId w:val="3"/>
  </w:num>
  <w:num w:numId="7" w16cid:durableId="1740251666">
    <w:abstractNumId w:val="2"/>
  </w:num>
  <w:num w:numId="8" w16cid:durableId="2122139222">
    <w:abstractNumId w:val="1"/>
  </w:num>
  <w:num w:numId="9" w16cid:durableId="48393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1A7"/>
    <w:rsid w:val="0029639D"/>
    <w:rsid w:val="00326F90"/>
    <w:rsid w:val="0070068A"/>
    <w:rsid w:val="00794E65"/>
    <w:rsid w:val="00AA1D8D"/>
    <w:rsid w:val="00B47730"/>
    <w:rsid w:val="00CB0664"/>
    <w:rsid w:val="00DC5155"/>
    <w:rsid w:val="00DF21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138274-37DE-4445-BA12-E016E3E1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hd w:val="clear" w:color="auto" w:fill="F1F5F9"/>
      <w:spacing w:before="40" w:after="120"/>
      <w:ind w:left="259" w:right="115"/>
    </w:pPr>
    <w:rPr>
      <w:rFonts w:ascii="Liberation Mono" w:hAnsi="Liberation Mono"/>
      <w:color w:val="0F172A"/>
      <w:sz w:val="17"/>
    </w:rPr>
  </w:style>
  <w:style w:type="paragraph" w:customStyle="1" w:styleId="Callout">
    <w:name w:val="Callout"/>
    <w:pPr>
      <w:shd w:val="clear" w:color="auto" w:fill="EFF6FF"/>
      <w:spacing w:before="80" w:after="140"/>
      <w:ind w:left="259" w:right="259"/>
    </w:pPr>
    <w:rPr>
      <w:rFonts w:ascii="Aptos" w:hAnsi="Aptos"/>
      <w:color w:val="1E293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WSEC2/latest/UserGuide/ec2-security-groups.html" TargetMode="External"/><Relationship Id="rId13" Type="http://schemas.openxmlformats.org/officeDocument/2006/relationships/hyperlink" Target="https://fastapi.tiangolo.com/deployment/manuall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docker.com/compose/install/linu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engine/install/linux-postinstall/" TargetMode="External"/><Relationship Id="rId5" Type="http://schemas.openxmlformats.org/officeDocument/2006/relationships/webSettings" Target="webSettings.xml"/><Relationship Id="rId15" Type="http://schemas.openxmlformats.org/officeDocument/2006/relationships/hyperlink" Target="https://nginx.org/en/docs/http/ngx_http_proxy_module.html" TargetMode="External"/><Relationship Id="rId10" Type="http://schemas.openxmlformats.org/officeDocument/2006/relationships/hyperlink" Target="https://docs.docker.com/engine/install/ubunt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aws.amazon.com/AWSEC2/latest/UserGuide/connect-linux-inst-ssh.html" TargetMode="External"/><Relationship Id="rId14" Type="http://schemas.openxmlformats.org/officeDocument/2006/relationships/hyperlink" Target="https://nginx.org/en/docs/http/ngx_http_core_modu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466cbb-621c-493b-8374-6c8f26dc6a18}" enabled="0" method="" siteId="{bb466cbb-621c-493b-8374-6c8f26dc6a18}" removed="1"/>
</clbl:labelList>
</file>

<file path=docProps/app.xml><?xml version="1.0" encoding="utf-8"?>
<Properties xmlns="http://schemas.openxmlformats.org/officeDocument/2006/extended-properties" xmlns:vt="http://schemas.openxmlformats.org/officeDocument/2006/docPropsVTypes">
  <Template>Normal</Template>
  <TotalTime>88</TotalTime>
  <Pages>16</Pages>
  <Words>3041</Words>
  <Characters>17336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Omdutt Pathak</cp:lastModifiedBy>
  <cp:revision>3</cp:revision>
  <dcterms:created xsi:type="dcterms:W3CDTF">2013-12-23T23:15:00Z</dcterms:created>
  <dcterms:modified xsi:type="dcterms:W3CDTF">2026-07-31T11:33:00Z</dcterms:modified>
  <cp:category/>
</cp:coreProperties>
</file>